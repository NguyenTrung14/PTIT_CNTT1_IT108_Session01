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A425C" w14:textId="0CD98E1B" w:rsidR="005D6D81" w:rsidRDefault="004E0C2C" w:rsidP="004E0C2C">
      <w:pPr>
        <w:rPr>
          <w:sz w:val="28"/>
          <w:szCs w:val="28"/>
        </w:rPr>
      </w:pPr>
      <w:r w:rsidRPr="004E0C2C">
        <w:rPr>
          <w:b/>
          <w:bCs/>
          <w:sz w:val="28"/>
          <w:szCs w:val="28"/>
        </w:rPr>
        <w:t xml:space="preserve">Bài </w:t>
      </w:r>
      <w:r w:rsidR="005959C3">
        <w:rPr>
          <w:b/>
          <w:bCs/>
          <w:sz w:val="28"/>
          <w:szCs w:val="28"/>
        </w:rPr>
        <w:t>5</w:t>
      </w:r>
      <w:r w:rsidRPr="004E0C2C">
        <w:rPr>
          <w:b/>
          <w:bCs/>
          <w:sz w:val="28"/>
          <w:szCs w:val="28"/>
        </w:rPr>
        <w:t>:</w:t>
      </w:r>
    </w:p>
    <w:p w14:paraId="64F17A5B" w14:textId="6A3BB7A5" w:rsidR="004E0C2C" w:rsidRPr="00FC0ABC" w:rsidRDefault="004E0C2C" w:rsidP="004E0C2C">
      <w:pPr>
        <w:pStyle w:val="ListParagraph"/>
        <w:numPr>
          <w:ilvl w:val="0"/>
          <w:numId w:val="10"/>
        </w:numPr>
        <w:rPr>
          <w:b/>
          <w:bCs/>
          <w:sz w:val="28"/>
          <w:szCs w:val="28"/>
        </w:rPr>
      </w:pPr>
      <w:r w:rsidRPr="00FC0ABC">
        <w:rPr>
          <w:b/>
          <w:bCs/>
          <w:sz w:val="28"/>
          <w:szCs w:val="28"/>
        </w:rPr>
        <w:t>Sprint Planning:</w:t>
      </w:r>
    </w:p>
    <w:p w14:paraId="100117ED" w14:textId="526D0A39" w:rsidR="004E0C2C" w:rsidRDefault="00FC0ABC" w:rsidP="004E0C2C">
      <w:pPr>
        <w:pStyle w:val="ListParagraph"/>
        <w:numPr>
          <w:ilvl w:val="0"/>
          <w:numId w:val="10"/>
        </w:numPr>
        <w:rPr>
          <w:sz w:val="28"/>
          <w:szCs w:val="28"/>
        </w:rPr>
      </w:pPr>
      <w:r w:rsidRPr="00FC0ABC">
        <w:rPr>
          <w:sz w:val="28"/>
          <w:szCs w:val="28"/>
        </w:rPr>
        <w:drawing>
          <wp:inline distT="0" distB="0" distL="0" distR="0" wp14:anchorId="3C6A2598" wp14:editId="5A60E639">
            <wp:extent cx="5486400" cy="2428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428875"/>
                    </a:xfrm>
                    <a:prstGeom prst="rect">
                      <a:avLst/>
                    </a:prstGeom>
                  </pic:spPr>
                </pic:pic>
              </a:graphicData>
            </a:graphic>
          </wp:inline>
        </w:drawing>
      </w:r>
    </w:p>
    <w:p w14:paraId="3C2E0DAA" w14:textId="4A9F2F48" w:rsidR="00FC0ABC" w:rsidRPr="00FC0ABC" w:rsidRDefault="00FC0ABC" w:rsidP="004E0C2C">
      <w:pPr>
        <w:pStyle w:val="ListParagraph"/>
        <w:numPr>
          <w:ilvl w:val="0"/>
          <w:numId w:val="10"/>
        </w:numPr>
        <w:rPr>
          <w:b/>
          <w:bCs/>
          <w:sz w:val="28"/>
          <w:szCs w:val="28"/>
        </w:rPr>
      </w:pPr>
      <w:r w:rsidRPr="00FC0ABC">
        <w:rPr>
          <w:b/>
          <w:bCs/>
          <w:sz w:val="28"/>
          <w:szCs w:val="28"/>
        </w:rPr>
        <w:t>Daily scrum:</w:t>
      </w:r>
    </w:p>
    <w:p w14:paraId="3F8712C4" w14:textId="71CC07A4" w:rsidR="00FC0ABC" w:rsidRDefault="00FC0ABC" w:rsidP="00FC0ABC">
      <w:pPr>
        <w:pStyle w:val="ListParagraph"/>
        <w:numPr>
          <w:ilvl w:val="0"/>
          <w:numId w:val="11"/>
        </w:numPr>
        <w:rPr>
          <w:sz w:val="28"/>
          <w:szCs w:val="28"/>
        </w:rPr>
      </w:pPr>
      <w:r>
        <w:rPr>
          <w:sz w:val="28"/>
          <w:szCs w:val="28"/>
        </w:rPr>
        <w:t>Thời gian họp bắt đầu từ 7h30 sáng mỗi ngày</w:t>
      </w:r>
    </w:p>
    <w:p w14:paraId="3B4E09F3" w14:textId="52460DC3" w:rsidR="00FC0ABC" w:rsidRDefault="00FC0ABC" w:rsidP="00FC0ABC">
      <w:pPr>
        <w:pStyle w:val="ListParagraph"/>
        <w:numPr>
          <w:ilvl w:val="0"/>
          <w:numId w:val="11"/>
        </w:numPr>
        <w:rPr>
          <w:sz w:val="28"/>
          <w:szCs w:val="28"/>
        </w:rPr>
      </w:pPr>
      <w:r>
        <w:rPr>
          <w:sz w:val="28"/>
          <w:szCs w:val="28"/>
        </w:rPr>
        <w:t>Thời lượng họp tối đa 15p</w:t>
      </w:r>
    </w:p>
    <w:p w14:paraId="648AD2A5" w14:textId="344CEB76" w:rsidR="00FC0ABC" w:rsidRDefault="00FC0ABC" w:rsidP="00FC0ABC">
      <w:pPr>
        <w:pStyle w:val="ListParagraph"/>
        <w:numPr>
          <w:ilvl w:val="0"/>
          <w:numId w:val="11"/>
        </w:numPr>
        <w:rPr>
          <w:sz w:val="28"/>
          <w:szCs w:val="28"/>
        </w:rPr>
      </w:pPr>
      <w:r>
        <w:rPr>
          <w:sz w:val="28"/>
          <w:szCs w:val="28"/>
        </w:rPr>
        <w:t>Mỗi thành viên sẽ chia sẻ: Đã làm gì hôm qua, hôm nay sẽ làm gì, có gặp trở ngại gì không</w:t>
      </w:r>
    </w:p>
    <w:p w14:paraId="05F1EC81" w14:textId="16E4011B" w:rsidR="00FC0ABC" w:rsidRDefault="00FC0ABC" w:rsidP="00FC0ABC">
      <w:pPr>
        <w:pStyle w:val="ListParagraph"/>
        <w:numPr>
          <w:ilvl w:val="0"/>
          <w:numId w:val="11"/>
        </w:numPr>
        <w:rPr>
          <w:sz w:val="28"/>
          <w:szCs w:val="28"/>
        </w:rPr>
      </w:pPr>
      <w:r>
        <w:rPr>
          <w:sz w:val="28"/>
          <w:szCs w:val="28"/>
        </w:rPr>
        <w:t>Trao đổi về các vấn đề phát sinh</w:t>
      </w:r>
    </w:p>
    <w:p w14:paraId="0278DF85" w14:textId="2FEA986B" w:rsidR="00FC0ABC" w:rsidRPr="00FC0ABC" w:rsidRDefault="00FC0ABC" w:rsidP="00FC0ABC">
      <w:pPr>
        <w:pStyle w:val="ListParagraph"/>
        <w:numPr>
          <w:ilvl w:val="0"/>
          <w:numId w:val="10"/>
        </w:numPr>
        <w:rPr>
          <w:b/>
          <w:bCs/>
          <w:sz w:val="28"/>
          <w:szCs w:val="28"/>
        </w:rPr>
      </w:pPr>
      <w:r w:rsidRPr="00FC0ABC">
        <w:rPr>
          <w:b/>
          <w:bCs/>
          <w:sz w:val="28"/>
          <w:szCs w:val="28"/>
        </w:rPr>
        <w:t>Sprint review:</w:t>
      </w:r>
    </w:p>
    <w:p w14:paraId="55E6152A" w14:textId="5794F1FA" w:rsidR="00FC0ABC" w:rsidRDefault="00FC0ABC" w:rsidP="00FC0ABC">
      <w:pPr>
        <w:pStyle w:val="ListParagraph"/>
        <w:numPr>
          <w:ilvl w:val="0"/>
          <w:numId w:val="12"/>
        </w:numPr>
        <w:rPr>
          <w:sz w:val="28"/>
          <w:szCs w:val="28"/>
        </w:rPr>
      </w:pPr>
      <w:r>
        <w:rPr>
          <w:sz w:val="28"/>
          <w:szCs w:val="28"/>
        </w:rPr>
        <w:t>Mục tiêu: Trình bày sản phẩm hoàn chỉnh và nhận phản hồi</w:t>
      </w:r>
    </w:p>
    <w:p w14:paraId="0813D99E" w14:textId="3CCE2826" w:rsidR="00FC0ABC" w:rsidRDefault="00FC0ABC" w:rsidP="00FC0ABC">
      <w:pPr>
        <w:pStyle w:val="ListParagraph"/>
        <w:numPr>
          <w:ilvl w:val="0"/>
          <w:numId w:val="12"/>
        </w:numPr>
        <w:rPr>
          <w:sz w:val="28"/>
          <w:szCs w:val="28"/>
        </w:rPr>
      </w:pPr>
      <w:r>
        <w:rPr>
          <w:sz w:val="28"/>
          <w:szCs w:val="28"/>
        </w:rPr>
        <w:t>Quy trình:</w:t>
      </w:r>
    </w:p>
    <w:p w14:paraId="4BE6FDC4" w14:textId="6B151353" w:rsidR="00FC0ABC" w:rsidRDefault="00FC0ABC" w:rsidP="00FC0ABC">
      <w:pPr>
        <w:pStyle w:val="ListParagraph"/>
        <w:numPr>
          <w:ilvl w:val="0"/>
          <w:numId w:val="13"/>
        </w:numPr>
        <w:rPr>
          <w:sz w:val="28"/>
          <w:szCs w:val="28"/>
        </w:rPr>
      </w:pPr>
      <w:r>
        <w:rPr>
          <w:sz w:val="28"/>
          <w:szCs w:val="28"/>
        </w:rPr>
        <w:t>Dev sẽ trình bày các chức năng hoàn thành của ứng dụng</w:t>
      </w:r>
    </w:p>
    <w:p w14:paraId="22935855" w14:textId="39E0CAE0" w:rsidR="00FC0ABC" w:rsidRDefault="00FC0ABC" w:rsidP="00FC0ABC">
      <w:pPr>
        <w:pStyle w:val="ListParagraph"/>
        <w:numPr>
          <w:ilvl w:val="0"/>
          <w:numId w:val="13"/>
        </w:numPr>
        <w:rPr>
          <w:sz w:val="28"/>
          <w:szCs w:val="28"/>
        </w:rPr>
      </w:pPr>
      <w:r>
        <w:rPr>
          <w:sz w:val="28"/>
          <w:szCs w:val="28"/>
        </w:rPr>
        <w:t>Khách hàng sẽ phản hồi về sản phẩm</w:t>
      </w:r>
    </w:p>
    <w:p w14:paraId="7FD3BD1A" w14:textId="4BA62FC0" w:rsidR="00FC0ABC" w:rsidRDefault="00FC0ABC" w:rsidP="00FC0ABC">
      <w:pPr>
        <w:pStyle w:val="ListParagraph"/>
        <w:numPr>
          <w:ilvl w:val="0"/>
          <w:numId w:val="13"/>
        </w:numPr>
        <w:rPr>
          <w:sz w:val="28"/>
          <w:szCs w:val="28"/>
        </w:rPr>
      </w:pPr>
      <w:r>
        <w:rPr>
          <w:sz w:val="28"/>
          <w:szCs w:val="28"/>
        </w:rPr>
        <w:t>Cập nhật lại ứng dụng (Nếu cần)</w:t>
      </w:r>
    </w:p>
    <w:p w14:paraId="4182AFAB" w14:textId="6DF2C912" w:rsidR="00FC0ABC" w:rsidRPr="00FC0ABC" w:rsidRDefault="00FC0ABC" w:rsidP="00FC0ABC">
      <w:pPr>
        <w:pStyle w:val="ListParagraph"/>
        <w:numPr>
          <w:ilvl w:val="0"/>
          <w:numId w:val="10"/>
        </w:numPr>
        <w:rPr>
          <w:b/>
          <w:bCs/>
          <w:sz w:val="28"/>
          <w:szCs w:val="28"/>
        </w:rPr>
      </w:pPr>
      <w:r w:rsidRPr="00FC0ABC">
        <w:rPr>
          <w:b/>
          <w:bCs/>
          <w:sz w:val="28"/>
          <w:szCs w:val="28"/>
        </w:rPr>
        <w:t>Sprint Retrospective:</w:t>
      </w:r>
    </w:p>
    <w:p w14:paraId="1618B1D3" w14:textId="20F1B146" w:rsidR="00FC0ABC" w:rsidRPr="00FC0ABC" w:rsidRDefault="00FC0ABC" w:rsidP="00FC0ABC">
      <w:pPr>
        <w:pStyle w:val="ListParagraph"/>
        <w:numPr>
          <w:ilvl w:val="0"/>
          <w:numId w:val="14"/>
        </w:numPr>
        <w:rPr>
          <w:b/>
          <w:bCs/>
          <w:sz w:val="28"/>
          <w:szCs w:val="28"/>
        </w:rPr>
      </w:pPr>
      <w:r>
        <w:rPr>
          <w:sz w:val="28"/>
          <w:szCs w:val="28"/>
        </w:rPr>
        <w:t>Mục tiêu: Rút kinh nghiệm sau quá trình làm việc</w:t>
      </w:r>
    </w:p>
    <w:p w14:paraId="732A7B6E" w14:textId="38B77022" w:rsidR="00FC0ABC" w:rsidRPr="00FC0ABC" w:rsidRDefault="00FC0ABC" w:rsidP="00FC0ABC">
      <w:pPr>
        <w:pStyle w:val="ListParagraph"/>
        <w:numPr>
          <w:ilvl w:val="0"/>
          <w:numId w:val="14"/>
        </w:numPr>
        <w:rPr>
          <w:b/>
          <w:bCs/>
          <w:sz w:val="28"/>
          <w:szCs w:val="28"/>
        </w:rPr>
      </w:pPr>
      <w:r>
        <w:rPr>
          <w:sz w:val="28"/>
          <w:szCs w:val="28"/>
        </w:rPr>
        <w:t>Quy trình:</w:t>
      </w:r>
    </w:p>
    <w:p w14:paraId="70559766" w14:textId="3AE0494B" w:rsidR="00FC0ABC" w:rsidRDefault="00FC0ABC" w:rsidP="00FC0ABC">
      <w:pPr>
        <w:pStyle w:val="ListParagraph"/>
        <w:numPr>
          <w:ilvl w:val="0"/>
          <w:numId w:val="16"/>
        </w:numPr>
        <w:rPr>
          <w:sz w:val="28"/>
          <w:szCs w:val="28"/>
        </w:rPr>
      </w:pPr>
      <w:r>
        <w:rPr>
          <w:sz w:val="28"/>
          <w:szCs w:val="28"/>
        </w:rPr>
        <w:t>Xác định điều đã làm tốt</w:t>
      </w:r>
    </w:p>
    <w:p w14:paraId="49688D79" w14:textId="4EB6CEDF" w:rsidR="00FC0ABC" w:rsidRDefault="00FC0ABC" w:rsidP="00FC0ABC">
      <w:pPr>
        <w:pStyle w:val="ListParagraph"/>
        <w:numPr>
          <w:ilvl w:val="0"/>
          <w:numId w:val="16"/>
        </w:numPr>
        <w:rPr>
          <w:sz w:val="28"/>
          <w:szCs w:val="28"/>
        </w:rPr>
      </w:pPr>
      <w:r>
        <w:rPr>
          <w:sz w:val="28"/>
          <w:szCs w:val="28"/>
        </w:rPr>
        <w:t>Xác định điều chưa làm tốt</w:t>
      </w:r>
    </w:p>
    <w:p w14:paraId="562B12D5" w14:textId="67C36A5B" w:rsidR="00FC0ABC" w:rsidRDefault="00FC0ABC" w:rsidP="00FC0ABC">
      <w:pPr>
        <w:pStyle w:val="ListParagraph"/>
        <w:numPr>
          <w:ilvl w:val="0"/>
          <w:numId w:val="16"/>
        </w:numPr>
        <w:rPr>
          <w:sz w:val="28"/>
          <w:szCs w:val="28"/>
        </w:rPr>
      </w:pPr>
      <w:r>
        <w:rPr>
          <w:sz w:val="28"/>
          <w:szCs w:val="28"/>
        </w:rPr>
        <w:t>Đề xuất cải tiến</w:t>
      </w:r>
    </w:p>
    <w:p w14:paraId="569F7E8F" w14:textId="50FF8A66" w:rsidR="00FC0ABC" w:rsidRDefault="00FC0ABC" w:rsidP="00FC0ABC">
      <w:pPr>
        <w:pStyle w:val="ListParagraph"/>
        <w:numPr>
          <w:ilvl w:val="0"/>
          <w:numId w:val="16"/>
        </w:numPr>
        <w:rPr>
          <w:sz w:val="28"/>
          <w:szCs w:val="28"/>
        </w:rPr>
      </w:pPr>
      <w:r>
        <w:rPr>
          <w:sz w:val="28"/>
          <w:szCs w:val="28"/>
        </w:rPr>
        <w:t>Cam kết</w:t>
      </w:r>
      <w:r w:rsidR="005959C3">
        <w:rPr>
          <w:sz w:val="28"/>
          <w:szCs w:val="28"/>
        </w:rPr>
        <w:t xml:space="preserve"> cải tiến cho Sprint tiếp theo</w:t>
      </w:r>
    </w:p>
    <w:p w14:paraId="6C5DD380" w14:textId="77777777" w:rsidR="005959C3" w:rsidRDefault="005959C3" w:rsidP="005959C3">
      <w:pPr>
        <w:rPr>
          <w:b/>
          <w:bCs/>
          <w:sz w:val="28"/>
          <w:szCs w:val="28"/>
        </w:rPr>
      </w:pPr>
    </w:p>
    <w:p w14:paraId="766D4591" w14:textId="18BD47F9" w:rsidR="005959C3" w:rsidRDefault="005959C3" w:rsidP="005959C3">
      <w:pPr>
        <w:rPr>
          <w:sz w:val="28"/>
          <w:szCs w:val="28"/>
        </w:rPr>
      </w:pPr>
      <w:r>
        <w:rPr>
          <w:b/>
          <w:bCs/>
          <w:sz w:val="28"/>
          <w:szCs w:val="28"/>
        </w:rPr>
        <w:lastRenderedPageBreak/>
        <w:t xml:space="preserve">Bài 6: </w:t>
      </w:r>
    </w:p>
    <w:p w14:paraId="307ED707" w14:textId="1CCEE536" w:rsidR="005959C3" w:rsidRPr="005959C3" w:rsidRDefault="005959C3" w:rsidP="005959C3">
      <w:pPr>
        <w:pStyle w:val="ListParagraph"/>
        <w:numPr>
          <w:ilvl w:val="0"/>
          <w:numId w:val="10"/>
        </w:numPr>
        <w:rPr>
          <w:sz w:val="28"/>
          <w:szCs w:val="28"/>
        </w:rPr>
      </w:pPr>
      <w:r>
        <w:rPr>
          <w:b/>
          <w:bCs/>
          <w:sz w:val="28"/>
          <w:szCs w:val="28"/>
        </w:rPr>
        <w:t>Danh sách User:</w:t>
      </w:r>
    </w:p>
    <w:p w14:paraId="483C1797" w14:textId="1143EA31" w:rsidR="005959C3" w:rsidRDefault="005959C3" w:rsidP="005959C3">
      <w:pPr>
        <w:pStyle w:val="ListParagraph"/>
        <w:numPr>
          <w:ilvl w:val="0"/>
          <w:numId w:val="17"/>
        </w:numPr>
        <w:rPr>
          <w:sz w:val="28"/>
          <w:szCs w:val="28"/>
        </w:rPr>
      </w:pPr>
      <w:r>
        <w:rPr>
          <w:sz w:val="28"/>
          <w:szCs w:val="28"/>
        </w:rPr>
        <w:t>Tìm kiếm sản phẩm: Tôi là một khách hàng, tôi muốn có chức năng tìm kiếm sản phẩm để tôi có thể nhanh chóng tìm thấy các sản phẩm mình cần.</w:t>
      </w:r>
    </w:p>
    <w:p w14:paraId="1ACDBBD3" w14:textId="3EEB6D52" w:rsidR="005959C3" w:rsidRDefault="005959C3" w:rsidP="005959C3">
      <w:pPr>
        <w:pStyle w:val="ListParagraph"/>
        <w:numPr>
          <w:ilvl w:val="0"/>
          <w:numId w:val="17"/>
        </w:numPr>
        <w:rPr>
          <w:sz w:val="28"/>
          <w:szCs w:val="28"/>
        </w:rPr>
      </w:pPr>
      <w:r>
        <w:rPr>
          <w:sz w:val="28"/>
          <w:szCs w:val="28"/>
        </w:rPr>
        <w:t xml:space="preserve">Lọc sản phẩm: Tôi là một khách hàng, tôi muốn lọc sản phẩm theo giá, thương hiệu hoặc danh mục </w:t>
      </w:r>
      <w:r w:rsidRPr="005959C3">
        <w:rPr>
          <w:sz w:val="28"/>
          <w:szCs w:val="28"/>
        </w:rPr>
        <w:t>để tôi có thể dễ dàng thu hẹp phạm vi sản phẩm phù hợp với nhu cầu của mình.</w:t>
      </w:r>
    </w:p>
    <w:p w14:paraId="68CDBFD9" w14:textId="757C04F5" w:rsidR="005959C3" w:rsidRDefault="005959C3" w:rsidP="005959C3">
      <w:pPr>
        <w:pStyle w:val="ListParagraph"/>
        <w:numPr>
          <w:ilvl w:val="0"/>
          <w:numId w:val="17"/>
        </w:numPr>
        <w:rPr>
          <w:sz w:val="28"/>
          <w:szCs w:val="28"/>
        </w:rPr>
      </w:pPr>
      <w:r>
        <w:rPr>
          <w:sz w:val="28"/>
          <w:szCs w:val="28"/>
        </w:rPr>
        <w:t xml:space="preserve">Xem chi tiết sản phẩm: </w:t>
      </w:r>
      <w:r w:rsidRPr="005959C3">
        <w:rPr>
          <w:sz w:val="28"/>
          <w:szCs w:val="28"/>
        </w:rPr>
        <w:t>Tôi là một khách hàng,</w:t>
      </w:r>
      <w:r w:rsidRPr="005959C3">
        <w:rPr>
          <w:sz w:val="28"/>
          <w:szCs w:val="28"/>
        </w:rPr>
        <w:t xml:space="preserve"> </w:t>
      </w:r>
      <w:r w:rsidRPr="005959C3">
        <w:rPr>
          <w:sz w:val="28"/>
          <w:szCs w:val="28"/>
        </w:rPr>
        <w:t>tôi muốn xem trang thông tin chi tiết của sản phẩm,</w:t>
      </w:r>
      <w:r w:rsidRPr="005959C3">
        <w:rPr>
          <w:sz w:val="28"/>
          <w:szCs w:val="28"/>
        </w:rPr>
        <w:t xml:space="preserve"> </w:t>
      </w:r>
      <w:r w:rsidRPr="005959C3">
        <w:rPr>
          <w:sz w:val="28"/>
          <w:szCs w:val="28"/>
        </w:rPr>
        <w:t>để tôi có thể hiểu rõ mô tả, giá, đánh giá và hình ảnh trước khi mua.</w:t>
      </w:r>
    </w:p>
    <w:p w14:paraId="31D71CD2" w14:textId="4974868B" w:rsidR="005959C3" w:rsidRDefault="005959C3" w:rsidP="005959C3">
      <w:pPr>
        <w:pStyle w:val="ListParagraph"/>
        <w:numPr>
          <w:ilvl w:val="0"/>
          <w:numId w:val="17"/>
        </w:numPr>
        <w:rPr>
          <w:sz w:val="28"/>
          <w:szCs w:val="28"/>
        </w:rPr>
      </w:pPr>
      <w:r>
        <w:rPr>
          <w:sz w:val="28"/>
          <w:szCs w:val="28"/>
        </w:rPr>
        <w:t xml:space="preserve">Thêm sản phẩm vào giỏ hàng: </w:t>
      </w:r>
      <w:r w:rsidRPr="005959C3">
        <w:rPr>
          <w:sz w:val="28"/>
          <w:szCs w:val="28"/>
        </w:rPr>
        <w:t>Tôi là một khách hàng,</w:t>
      </w:r>
      <w:r w:rsidRPr="005959C3">
        <w:rPr>
          <w:sz w:val="28"/>
          <w:szCs w:val="28"/>
        </w:rPr>
        <w:t xml:space="preserve"> </w:t>
      </w:r>
      <w:r w:rsidRPr="005959C3">
        <w:rPr>
          <w:sz w:val="28"/>
          <w:szCs w:val="28"/>
        </w:rPr>
        <w:t>tôi muốn thêm sản phẩm vào giỏ hàng,</w:t>
      </w:r>
      <w:r w:rsidRPr="005959C3">
        <w:rPr>
          <w:sz w:val="28"/>
          <w:szCs w:val="28"/>
        </w:rPr>
        <w:t xml:space="preserve"> </w:t>
      </w:r>
      <w:r w:rsidRPr="005959C3">
        <w:rPr>
          <w:sz w:val="28"/>
          <w:szCs w:val="28"/>
        </w:rPr>
        <w:t>để tôi có thể lưu lại các sản phẩm định mua và thanh toán sau.</w:t>
      </w:r>
    </w:p>
    <w:p w14:paraId="165A71B1" w14:textId="09A6B312" w:rsidR="005959C3" w:rsidRDefault="005959C3" w:rsidP="005959C3">
      <w:pPr>
        <w:pStyle w:val="ListParagraph"/>
        <w:numPr>
          <w:ilvl w:val="0"/>
          <w:numId w:val="17"/>
        </w:numPr>
        <w:rPr>
          <w:sz w:val="28"/>
          <w:szCs w:val="28"/>
        </w:rPr>
      </w:pPr>
      <w:r>
        <w:rPr>
          <w:sz w:val="28"/>
          <w:szCs w:val="28"/>
        </w:rPr>
        <w:t xml:space="preserve">Thanh toán: </w:t>
      </w:r>
      <w:r w:rsidRPr="005959C3">
        <w:rPr>
          <w:sz w:val="28"/>
          <w:szCs w:val="28"/>
        </w:rPr>
        <w:t>Tôi là một khách hàng,</w:t>
      </w:r>
      <w:r w:rsidRPr="005959C3">
        <w:rPr>
          <w:sz w:val="28"/>
          <w:szCs w:val="28"/>
        </w:rPr>
        <w:t xml:space="preserve"> </w:t>
      </w:r>
      <w:r w:rsidRPr="005959C3">
        <w:rPr>
          <w:sz w:val="28"/>
          <w:szCs w:val="28"/>
        </w:rPr>
        <w:t>tôi muốn có chức năng thanh toán đơn hàng trực tuyến,</w:t>
      </w:r>
      <w:r w:rsidRPr="005959C3">
        <w:rPr>
          <w:sz w:val="28"/>
          <w:szCs w:val="28"/>
        </w:rPr>
        <w:t xml:space="preserve"> </w:t>
      </w:r>
      <w:r w:rsidRPr="005959C3">
        <w:rPr>
          <w:sz w:val="28"/>
          <w:szCs w:val="28"/>
        </w:rPr>
        <w:t>để tôi có thể mua sản phẩm một cách nhanh chóng và tiện lợi.</w:t>
      </w:r>
    </w:p>
    <w:p w14:paraId="5B307435" w14:textId="7D527A61" w:rsidR="005959C3" w:rsidRDefault="005959C3" w:rsidP="005959C3">
      <w:pPr>
        <w:pStyle w:val="ListParagraph"/>
        <w:numPr>
          <w:ilvl w:val="0"/>
          <w:numId w:val="17"/>
        </w:numPr>
        <w:rPr>
          <w:sz w:val="28"/>
          <w:szCs w:val="28"/>
        </w:rPr>
      </w:pPr>
      <w:r>
        <w:rPr>
          <w:sz w:val="28"/>
          <w:szCs w:val="28"/>
        </w:rPr>
        <w:t xml:space="preserve">Theo dõi đơn hàng: </w:t>
      </w:r>
      <w:r w:rsidRPr="005959C3">
        <w:rPr>
          <w:sz w:val="28"/>
          <w:szCs w:val="28"/>
        </w:rPr>
        <w:t>Tôi là một khách hàng,</w:t>
      </w:r>
      <w:r w:rsidRPr="005959C3">
        <w:rPr>
          <w:sz w:val="28"/>
          <w:szCs w:val="28"/>
        </w:rPr>
        <w:t xml:space="preserve"> </w:t>
      </w:r>
      <w:r w:rsidRPr="005959C3">
        <w:rPr>
          <w:sz w:val="28"/>
          <w:szCs w:val="28"/>
        </w:rPr>
        <w:t>tôi muốn theo dõi trạng thái đơn hàng sau khi mua,</w:t>
      </w:r>
      <w:r w:rsidRPr="005959C3">
        <w:rPr>
          <w:sz w:val="28"/>
          <w:szCs w:val="28"/>
        </w:rPr>
        <w:t xml:space="preserve"> </w:t>
      </w:r>
      <w:r w:rsidRPr="005959C3">
        <w:rPr>
          <w:sz w:val="28"/>
          <w:szCs w:val="28"/>
        </w:rPr>
        <w:t>để tôi biết đơn hàng đã được xử lý, giao hay hoàn thành.</w:t>
      </w:r>
    </w:p>
    <w:p w14:paraId="0F798925" w14:textId="2897EFE8" w:rsidR="005959C3" w:rsidRDefault="005959C3" w:rsidP="005959C3">
      <w:pPr>
        <w:pStyle w:val="ListParagraph"/>
        <w:numPr>
          <w:ilvl w:val="0"/>
          <w:numId w:val="17"/>
        </w:numPr>
        <w:rPr>
          <w:sz w:val="28"/>
          <w:szCs w:val="28"/>
        </w:rPr>
      </w:pPr>
      <w:r>
        <w:rPr>
          <w:sz w:val="28"/>
          <w:szCs w:val="28"/>
        </w:rPr>
        <w:t>Đăng bán sản phẩm: Tôi là một người bán hàng, tôi muốn bán sản phẩm của tôi trên ứng dụng để tôi có thể kiếm thêm thu nhập.</w:t>
      </w:r>
    </w:p>
    <w:p w14:paraId="67DB6115" w14:textId="15B31B53" w:rsidR="005959C3" w:rsidRDefault="005959C3" w:rsidP="005959C3">
      <w:pPr>
        <w:pStyle w:val="ListParagraph"/>
        <w:numPr>
          <w:ilvl w:val="0"/>
          <w:numId w:val="10"/>
        </w:numPr>
        <w:rPr>
          <w:b/>
          <w:bCs/>
          <w:sz w:val="28"/>
          <w:szCs w:val="28"/>
        </w:rPr>
      </w:pPr>
      <w:r w:rsidRPr="005959C3">
        <w:rPr>
          <w:b/>
          <w:bCs/>
          <w:sz w:val="28"/>
          <w:szCs w:val="28"/>
        </w:rPr>
        <w:t>Product Backlog</w:t>
      </w:r>
      <w:r>
        <w:rPr>
          <w:b/>
          <w:bCs/>
          <w:sz w:val="28"/>
          <w:szCs w:val="28"/>
        </w:rPr>
        <w:t>:</w:t>
      </w:r>
    </w:p>
    <w:p w14:paraId="132C0BE2" w14:textId="1F9FF6C1" w:rsidR="005959C3" w:rsidRPr="00F20739" w:rsidRDefault="00F20739" w:rsidP="00F20739">
      <w:pPr>
        <w:pStyle w:val="ListParagraph"/>
        <w:numPr>
          <w:ilvl w:val="0"/>
          <w:numId w:val="18"/>
        </w:numPr>
        <w:rPr>
          <w:b/>
          <w:bCs/>
          <w:sz w:val="28"/>
          <w:szCs w:val="28"/>
        </w:rPr>
      </w:pPr>
      <w:r>
        <w:rPr>
          <w:sz w:val="28"/>
          <w:szCs w:val="28"/>
        </w:rPr>
        <w:t xml:space="preserve">Ưu tiên 1: </w:t>
      </w:r>
    </w:p>
    <w:p w14:paraId="56CA0980" w14:textId="491555C8" w:rsidR="00F20739" w:rsidRPr="00F20739" w:rsidRDefault="00F20739" w:rsidP="00F20739">
      <w:pPr>
        <w:pStyle w:val="ListParagraph"/>
        <w:numPr>
          <w:ilvl w:val="1"/>
          <w:numId w:val="18"/>
        </w:numPr>
        <w:rPr>
          <w:b/>
          <w:bCs/>
          <w:sz w:val="28"/>
          <w:szCs w:val="28"/>
        </w:rPr>
      </w:pPr>
      <w:r>
        <w:rPr>
          <w:sz w:val="28"/>
          <w:szCs w:val="28"/>
        </w:rPr>
        <w:t>Tìm kiếm sản phẩm</w:t>
      </w:r>
    </w:p>
    <w:p w14:paraId="5288BCEF" w14:textId="0B687B6E" w:rsidR="00F20739" w:rsidRPr="00F20739" w:rsidRDefault="00F20739" w:rsidP="00F20739">
      <w:pPr>
        <w:pStyle w:val="ListParagraph"/>
        <w:numPr>
          <w:ilvl w:val="1"/>
          <w:numId w:val="18"/>
        </w:numPr>
        <w:rPr>
          <w:b/>
          <w:bCs/>
          <w:sz w:val="28"/>
          <w:szCs w:val="28"/>
        </w:rPr>
      </w:pPr>
      <w:r>
        <w:rPr>
          <w:sz w:val="28"/>
          <w:szCs w:val="28"/>
        </w:rPr>
        <w:t>Lọc sản phẩm theo giá, thương hiệu</w:t>
      </w:r>
    </w:p>
    <w:p w14:paraId="4253E422" w14:textId="2B9D61C5" w:rsidR="00F20739" w:rsidRPr="00F20739" w:rsidRDefault="00F20739" w:rsidP="00F20739">
      <w:pPr>
        <w:pStyle w:val="ListParagraph"/>
        <w:numPr>
          <w:ilvl w:val="1"/>
          <w:numId w:val="18"/>
        </w:numPr>
        <w:rPr>
          <w:b/>
          <w:bCs/>
          <w:sz w:val="28"/>
          <w:szCs w:val="28"/>
        </w:rPr>
      </w:pPr>
      <w:r>
        <w:rPr>
          <w:sz w:val="28"/>
          <w:szCs w:val="28"/>
        </w:rPr>
        <w:t>Xem chi tiết sản phẩm</w:t>
      </w:r>
    </w:p>
    <w:p w14:paraId="50607AD5" w14:textId="4FBC8A6C" w:rsidR="00F20739" w:rsidRPr="00F20739" w:rsidRDefault="00F20739" w:rsidP="00F20739">
      <w:pPr>
        <w:pStyle w:val="ListParagraph"/>
        <w:numPr>
          <w:ilvl w:val="0"/>
          <w:numId w:val="18"/>
        </w:numPr>
        <w:rPr>
          <w:b/>
          <w:bCs/>
          <w:sz w:val="28"/>
          <w:szCs w:val="28"/>
        </w:rPr>
      </w:pPr>
      <w:r>
        <w:rPr>
          <w:sz w:val="28"/>
          <w:szCs w:val="28"/>
        </w:rPr>
        <w:t>Ưu tiên 2:</w:t>
      </w:r>
    </w:p>
    <w:p w14:paraId="0F17327F" w14:textId="55E68F09" w:rsidR="00F20739" w:rsidRPr="00F20739" w:rsidRDefault="00F20739" w:rsidP="00F20739">
      <w:pPr>
        <w:pStyle w:val="ListParagraph"/>
        <w:numPr>
          <w:ilvl w:val="1"/>
          <w:numId w:val="18"/>
        </w:numPr>
        <w:rPr>
          <w:b/>
          <w:bCs/>
          <w:sz w:val="28"/>
          <w:szCs w:val="28"/>
        </w:rPr>
      </w:pPr>
      <w:r>
        <w:rPr>
          <w:sz w:val="28"/>
          <w:szCs w:val="28"/>
        </w:rPr>
        <w:t>Thêm sản phẩm vào giỏ hàng</w:t>
      </w:r>
    </w:p>
    <w:p w14:paraId="090A3253" w14:textId="15EE01BB" w:rsidR="00F20739" w:rsidRPr="00F20739" w:rsidRDefault="00F20739" w:rsidP="00F20739">
      <w:pPr>
        <w:pStyle w:val="ListParagraph"/>
        <w:numPr>
          <w:ilvl w:val="1"/>
          <w:numId w:val="18"/>
        </w:numPr>
        <w:rPr>
          <w:b/>
          <w:bCs/>
          <w:sz w:val="28"/>
          <w:szCs w:val="28"/>
        </w:rPr>
      </w:pPr>
      <w:r>
        <w:rPr>
          <w:sz w:val="28"/>
          <w:szCs w:val="28"/>
        </w:rPr>
        <w:t>Đăng bán sản phẩm</w:t>
      </w:r>
    </w:p>
    <w:p w14:paraId="66C517E8" w14:textId="38894905" w:rsidR="00F20739" w:rsidRPr="00F20739" w:rsidRDefault="00F20739" w:rsidP="00F20739">
      <w:pPr>
        <w:pStyle w:val="ListParagraph"/>
        <w:numPr>
          <w:ilvl w:val="1"/>
          <w:numId w:val="18"/>
        </w:numPr>
        <w:rPr>
          <w:b/>
          <w:bCs/>
          <w:sz w:val="28"/>
          <w:szCs w:val="28"/>
        </w:rPr>
      </w:pPr>
      <w:r>
        <w:rPr>
          <w:sz w:val="28"/>
          <w:szCs w:val="28"/>
        </w:rPr>
        <w:t>Thanh toán</w:t>
      </w:r>
    </w:p>
    <w:p w14:paraId="43D1FC1A" w14:textId="05C30555" w:rsidR="00F20739" w:rsidRPr="00F20739" w:rsidRDefault="00F20739" w:rsidP="00F20739">
      <w:pPr>
        <w:pStyle w:val="ListParagraph"/>
        <w:numPr>
          <w:ilvl w:val="0"/>
          <w:numId w:val="18"/>
        </w:numPr>
        <w:rPr>
          <w:b/>
          <w:bCs/>
          <w:sz w:val="28"/>
          <w:szCs w:val="28"/>
        </w:rPr>
      </w:pPr>
      <w:r>
        <w:rPr>
          <w:sz w:val="28"/>
          <w:szCs w:val="28"/>
        </w:rPr>
        <w:t>Ưu tiên 3:</w:t>
      </w:r>
    </w:p>
    <w:p w14:paraId="25B0506B" w14:textId="79C85A79" w:rsidR="00F20739" w:rsidRPr="00F20739" w:rsidRDefault="00F20739" w:rsidP="00F20739">
      <w:pPr>
        <w:pStyle w:val="ListParagraph"/>
        <w:numPr>
          <w:ilvl w:val="1"/>
          <w:numId w:val="18"/>
        </w:numPr>
        <w:rPr>
          <w:b/>
          <w:bCs/>
          <w:sz w:val="28"/>
          <w:szCs w:val="28"/>
        </w:rPr>
      </w:pPr>
      <w:r>
        <w:rPr>
          <w:sz w:val="28"/>
          <w:szCs w:val="28"/>
        </w:rPr>
        <w:lastRenderedPageBreak/>
        <w:t>Theo dõi trạng thái đơn hàng</w:t>
      </w:r>
    </w:p>
    <w:p w14:paraId="5BDA66EC" w14:textId="1643D74F" w:rsidR="00F20739" w:rsidRPr="00F20739" w:rsidRDefault="00F20739" w:rsidP="00F20739">
      <w:pPr>
        <w:pStyle w:val="ListParagraph"/>
        <w:numPr>
          <w:ilvl w:val="0"/>
          <w:numId w:val="18"/>
        </w:numPr>
        <w:rPr>
          <w:b/>
          <w:bCs/>
          <w:sz w:val="28"/>
          <w:szCs w:val="28"/>
        </w:rPr>
      </w:pPr>
      <w:r>
        <w:rPr>
          <w:sz w:val="28"/>
          <w:szCs w:val="28"/>
        </w:rPr>
        <w:t>Ưu tiên 4:</w:t>
      </w:r>
    </w:p>
    <w:p w14:paraId="43A7B536" w14:textId="2E854982" w:rsidR="00F20739" w:rsidRPr="00F20739" w:rsidRDefault="00F20739" w:rsidP="00F20739">
      <w:pPr>
        <w:pStyle w:val="ListParagraph"/>
        <w:numPr>
          <w:ilvl w:val="1"/>
          <w:numId w:val="18"/>
        </w:numPr>
        <w:rPr>
          <w:b/>
          <w:bCs/>
          <w:sz w:val="28"/>
          <w:szCs w:val="28"/>
        </w:rPr>
      </w:pPr>
      <w:r>
        <w:rPr>
          <w:sz w:val="28"/>
          <w:szCs w:val="28"/>
        </w:rPr>
        <w:t>Đánh giá sản phẩm</w:t>
      </w:r>
    </w:p>
    <w:p w14:paraId="4A61DD4A" w14:textId="528F1337" w:rsidR="00F20739" w:rsidRDefault="00F20739" w:rsidP="00F20739">
      <w:pPr>
        <w:rPr>
          <w:sz w:val="28"/>
          <w:szCs w:val="28"/>
        </w:rPr>
      </w:pPr>
      <w:r>
        <w:rPr>
          <w:b/>
          <w:bCs/>
          <w:sz w:val="28"/>
          <w:szCs w:val="28"/>
        </w:rPr>
        <w:t xml:space="preserve">Bài 7: </w:t>
      </w:r>
    </w:p>
    <w:p w14:paraId="55E0F4B4" w14:textId="211D44AA" w:rsidR="00F20739" w:rsidRPr="00F20739" w:rsidRDefault="00F20739" w:rsidP="00F20739">
      <w:pPr>
        <w:pStyle w:val="ListParagraph"/>
        <w:numPr>
          <w:ilvl w:val="0"/>
          <w:numId w:val="10"/>
        </w:numPr>
        <w:rPr>
          <w:sz w:val="28"/>
          <w:szCs w:val="28"/>
        </w:rPr>
      </w:pPr>
      <w:r>
        <w:rPr>
          <w:b/>
          <w:bCs/>
          <w:sz w:val="28"/>
          <w:szCs w:val="28"/>
        </w:rPr>
        <w:t>User Stories:</w:t>
      </w:r>
    </w:p>
    <w:p w14:paraId="7ADFFC94" w14:textId="3596C9C8" w:rsidR="00F20739" w:rsidRPr="00F20739" w:rsidRDefault="00F20739" w:rsidP="00F20739">
      <w:pPr>
        <w:pStyle w:val="ListParagraph"/>
        <w:numPr>
          <w:ilvl w:val="0"/>
          <w:numId w:val="20"/>
        </w:numPr>
        <w:rPr>
          <w:sz w:val="28"/>
          <w:szCs w:val="28"/>
        </w:rPr>
      </w:pPr>
      <w:r w:rsidRPr="00F20739">
        <w:rPr>
          <w:sz w:val="28"/>
          <w:szCs w:val="28"/>
        </w:rPr>
        <w:t>Tôi là một khách hàng, tôi muốn tìm kiếm phim theo tên hoặc thể loại để tôi có thể nhanh chóng tìm được bộ phim tôi muốn xem.</w:t>
      </w:r>
    </w:p>
    <w:p w14:paraId="74C7DD09" w14:textId="548DE055" w:rsidR="00F20739" w:rsidRPr="00F20739" w:rsidRDefault="00F20739" w:rsidP="00F20739">
      <w:pPr>
        <w:pStyle w:val="ListParagraph"/>
        <w:numPr>
          <w:ilvl w:val="0"/>
          <w:numId w:val="20"/>
        </w:numPr>
        <w:rPr>
          <w:sz w:val="28"/>
          <w:szCs w:val="28"/>
        </w:rPr>
      </w:pPr>
      <w:r w:rsidRPr="00F20739">
        <w:rPr>
          <w:sz w:val="28"/>
          <w:szCs w:val="28"/>
        </w:rPr>
        <w:t>Tôi là một khách hàng, tôi muốn xem thông tin chi tiết của phim để tôi có thể quyết định có xem phim đó hay không.</w:t>
      </w:r>
    </w:p>
    <w:p w14:paraId="61E410DE" w14:textId="146DB386" w:rsidR="00F20739" w:rsidRPr="00F20739" w:rsidRDefault="00F20739" w:rsidP="00F20739">
      <w:pPr>
        <w:pStyle w:val="ListParagraph"/>
        <w:numPr>
          <w:ilvl w:val="0"/>
          <w:numId w:val="20"/>
        </w:numPr>
        <w:rPr>
          <w:sz w:val="28"/>
          <w:szCs w:val="28"/>
        </w:rPr>
      </w:pPr>
      <w:r w:rsidRPr="00F20739">
        <w:rPr>
          <w:sz w:val="28"/>
          <w:szCs w:val="28"/>
        </w:rPr>
        <w:t>Tôi là một khách hàng, tôi muốn chọn rạp chiếu gần tôi hoặc yêu thích để tôi có thể xem phim ở vị trí thuận tiện nhất.</w:t>
      </w:r>
    </w:p>
    <w:p w14:paraId="4F8CCD95" w14:textId="21ABF2D4" w:rsidR="00F20739" w:rsidRPr="00F20739" w:rsidRDefault="00F20739" w:rsidP="00F20739">
      <w:pPr>
        <w:pStyle w:val="ListParagraph"/>
        <w:numPr>
          <w:ilvl w:val="0"/>
          <w:numId w:val="20"/>
        </w:numPr>
        <w:rPr>
          <w:sz w:val="28"/>
          <w:szCs w:val="28"/>
        </w:rPr>
      </w:pPr>
      <w:r w:rsidRPr="00F20739">
        <w:rPr>
          <w:sz w:val="28"/>
          <w:szCs w:val="28"/>
        </w:rPr>
        <w:t>Tôi là một khách hàng, tôi muốn chọn suất chiếu theo ngày và giờ để tôi có thể đặt vé đúng thời điểm tôi mong muốn.</w:t>
      </w:r>
    </w:p>
    <w:p w14:paraId="5C8F7539" w14:textId="6912BE5E" w:rsidR="00F20739" w:rsidRPr="00F20739" w:rsidRDefault="00F20739" w:rsidP="00F20739">
      <w:pPr>
        <w:pStyle w:val="ListParagraph"/>
        <w:numPr>
          <w:ilvl w:val="0"/>
          <w:numId w:val="20"/>
        </w:numPr>
        <w:rPr>
          <w:sz w:val="28"/>
          <w:szCs w:val="28"/>
        </w:rPr>
      </w:pPr>
      <w:r w:rsidRPr="00F20739">
        <w:rPr>
          <w:sz w:val="28"/>
          <w:szCs w:val="28"/>
        </w:rPr>
        <w:t>Tôi là một khách hàng, tôi muốn chọn ghế còn trống trong sơ đồ rạp để tôi có thể ngồi ở vị trí phù hợp.</w:t>
      </w:r>
    </w:p>
    <w:p w14:paraId="0F1E04E7" w14:textId="4F9B924E" w:rsidR="00F20739" w:rsidRPr="00F20739" w:rsidRDefault="00F20739" w:rsidP="00F20739">
      <w:pPr>
        <w:pStyle w:val="ListParagraph"/>
        <w:numPr>
          <w:ilvl w:val="0"/>
          <w:numId w:val="20"/>
        </w:numPr>
        <w:rPr>
          <w:sz w:val="28"/>
          <w:szCs w:val="28"/>
        </w:rPr>
      </w:pPr>
      <w:r w:rsidRPr="00F20739">
        <w:rPr>
          <w:sz w:val="28"/>
          <w:szCs w:val="28"/>
        </w:rPr>
        <w:t>Tôi là một khách hàng, tôi muốn thêm combo bắp nước vào đơn đặt vé để tôi có thể mua luôn đồ ăn khi xem phim.</w:t>
      </w:r>
    </w:p>
    <w:p w14:paraId="1E489BD2" w14:textId="625E7C40" w:rsidR="00F20739" w:rsidRPr="00F20739" w:rsidRDefault="00F20739" w:rsidP="00F20739">
      <w:pPr>
        <w:pStyle w:val="ListParagraph"/>
        <w:numPr>
          <w:ilvl w:val="0"/>
          <w:numId w:val="20"/>
        </w:numPr>
        <w:rPr>
          <w:sz w:val="28"/>
          <w:szCs w:val="28"/>
        </w:rPr>
      </w:pPr>
      <w:r w:rsidRPr="00F20739">
        <w:rPr>
          <w:sz w:val="28"/>
          <w:szCs w:val="28"/>
        </w:rPr>
        <w:t>Tôi là một khách hàng, tôi muốn thanh toán vé bằng các phương thức như ví điện tử, thẻ ngân hàng hoặc mã QR để tôi có thể thanh toán nhanh chóng và tiện lợi.</w:t>
      </w:r>
    </w:p>
    <w:p w14:paraId="5DD19EF5" w14:textId="7A5A9481" w:rsidR="00F20739" w:rsidRPr="00F20739" w:rsidRDefault="00F20739" w:rsidP="00F20739">
      <w:pPr>
        <w:pStyle w:val="ListParagraph"/>
        <w:numPr>
          <w:ilvl w:val="0"/>
          <w:numId w:val="20"/>
        </w:numPr>
        <w:rPr>
          <w:sz w:val="28"/>
          <w:szCs w:val="28"/>
        </w:rPr>
      </w:pPr>
      <w:r w:rsidRPr="00F20739">
        <w:rPr>
          <w:sz w:val="28"/>
          <w:szCs w:val="28"/>
        </w:rPr>
        <w:t>Tôi là một khách hàng, tôi muốn hủy vé hoặc đổi suất chiếu nếu được phép để tôi có thể linh hoạt khi thay đổi kế hoạch.</w:t>
      </w:r>
    </w:p>
    <w:p w14:paraId="000017DF" w14:textId="17EB4710" w:rsidR="00F20739" w:rsidRDefault="00F20739" w:rsidP="00F20739">
      <w:pPr>
        <w:pStyle w:val="ListParagraph"/>
        <w:numPr>
          <w:ilvl w:val="0"/>
          <w:numId w:val="20"/>
        </w:numPr>
        <w:rPr>
          <w:sz w:val="28"/>
          <w:szCs w:val="28"/>
        </w:rPr>
      </w:pPr>
      <w:r w:rsidRPr="00F20739">
        <w:rPr>
          <w:sz w:val="28"/>
          <w:szCs w:val="28"/>
        </w:rPr>
        <w:t>Tôi là một khách hàng, tôi muốn xem lại lịch sử đặt vé để tôi có thể kiểm tra giao dịch cũ hoặc đặt lại nhanh hơn.</w:t>
      </w:r>
    </w:p>
    <w:p w14:paraId="3811E497" w14:textId="1C79FB1A" w:rsidR="00F20739" w:rsidRPr="00F20739" w:rsidRDefault="00F20739" w:rsidP="00F20739">
      <w:pPr>
        <w:pStyle w:val="ListParagraph"/>
        <w:numPr>
          <w:ilvl w:val="0"/>
          <w:numId w:val="10"/>
        </w:numPr>
        <w:rPr>
          <w:sz w:val="28"/>
          <w:szCs w:val="28"/>
        </w:rPr>
      </w:pPr>
      <w:r>
        <w:rPr>
          <w:b/>
          <w:bCs/>
          <w:sz w:val="28"/>
          <w:szCs w:val="28"/>
        </w:rPr>
        <w:t>User Stories Map:</w:t>
      </w:r>
    </w:p>
    <w:p w14:paraId="349F0F3C" w14:textId="4D01761F" w:rsidR="00F20739" w:rsidRDefault="00F20739" w:rsidP="00352EAD">
      <w:pPr>
        <w:pStyle w:val="ListParagraph"/>
        <w:numPr>
          <w:ilvl w:val="0"/>
          <w:numId w:val="21"/>
        </w:numPr>
        <w:rPr>
          <w:sz w:val="28"/>
          <w:szCs w:val="28"/>
        </w:rPr>
      </w:pPr>
      <w:r>
        <w:rPr>
          <w:sz w:val="28"/>
          <w:szCs w:val="28"/>
        </w:rPr>
        <w:t>Khám phá phim:</w:t>
      </w:r>
    </w:p>
    <w:p w14:paraId="4C1D5D2D" w14:textId="6350ADC2" w:rsidR="00352EAD" w:rsidRDefault="00352EAD" w:rsidP="00352EAD">
      <w:pPr>
        <w:pStyle w:val="ListParagraph"/>
        <w:numPr>
          <w:ilvl w:val="1"/>
          <w:numId w:val="21"/>
        </w:numPr>
        <w:rPr>
          <w:sz w:val="28"/>
          <w:szCs w:val="28"/>
        </w:rPr>
      </w:pPr>
      <w:r>
        <w:rPr>
          <w:sz w:val="28"/>
          <w:szCs w:val="28"/>
        </w:rPr>
        <w:t>Tìm kiếm phim</w:t>
      </w:r>
    </w:p>
    <w:p w14:paraId="2926D8A6" w14:textId="662285F8" w:rsidR="00352EAD" w:rsidRDefault="00352EAD" w:rsidP="00352EAD">
      <w:pPr>
        <w:pStyle w:val="ListParagraph"/>
        <w:numPr>
          <w:ilvl w:val="1"/>
          <w:numId w:val="21"/>
        </w:numPr>
        <w:rPr>
          <w:sz w:val="28"/>
          <w:szCs w:val="28"/>
        </w:rPr>
      </w:pPr>
      <w:r>
        <w:rPr>
          <w:sz w:val="28"/>
          <w:szCs w:val="28"/>
        </w:rPr>
        <w:t>Xem chi tiết phim</w:t>
      </w:r>
    </w:p>
    <w:p w14:paraId="3D2C16A2" w14:textId="557A71B4" w:rsidR="00352EAD" w:rsidRDefault="00352EAD" w:rsidP="00352EAD">
      <w:pPr>
        <w:pStyle w:val="ListParagraph"/>
        <w:numPr>
          <w:ilvl w:val="0"/>
          <w:numId w:val="21"/>
        </w:numPr>
        <w:rPr>
          <w:sz w:val="28"/>
          <w:szCs w:val="28"/>
        </w:rPr>
      </w:pPr>
      <w:r>
        <w:rPr>
          <w:sz w:val="28"/>
          <w:szCs w:val="28"/>
        </w:rPr>
        <w:t>Chọn suất chiếu:</w:t>
      </w:r>
    </w:p>
    <w:p w14:paraId="5568F4D5" w14:textId="68D43314" w:rsidR="00352EAD" w:rsidRDefault="00352EAD" w:rsidP="00352EAD">
      <w:pPr>
        <w:pStyle w:val="ListParagraph"/>
        <w:numPr>
          <w:ilvl w:val="1"/>
          <w:numId w:val="21"/>
        </w:numPr>
        <w:rPr>
          <w:sz w:val="28"/>
          <w:szCs w:val="28"/>
        </w:rPr>
      </w:pPr>
      <w:r>
        <w:rPr>
          <w:sz w:val="28"/>
          <w:szCs w:val="28"/>
        </w:rPr>
        <w:t>Chọn rạp chiếu</w:t>
      </w:r>
    </w:p>
    <w:p w14:paraId="743AD2E5" w14:textId="743233AB" w:rsidR="00352EAD" w:rsidRPr="00352EAD" w:rsidRDefault="00352EAD" w:rsidP="00352EAD">
      <w:pPr>
        <w:pStyle w:val="ListParagraph"/>
        <w:numPr>
          <w:ilvl w:val="1"/>
          <w:numId w:val="21"/>
        </w:numPr>
        <w:rPr>
          <w:sz w:val="28"/>
          <w:szCs w:val="28"/>
        </w:rPr>
      </w:pPr>
      <w:r>
        <w:rPr>
          <w:sz w:val="28"/>
          <w:szCs w:val="28"/>
        </w:rPr>
        <w:t>Chọn suất chiếu</w:t>
      </w:r>
    </w:p>
    <w:p w14:paraId="36309BA4" w14:textId="44F50BC0" w:rsidR="00352EAD" w:rsidRDefault="00352EAD" w:rsidP="00352EAD">
      <w:pPr>
        <w:pStyle w:val="ListParagraph"/>
        <w:numPr>
          <w:ilvl w:val="0"/>
          <w:numId w:val="21"/>
        </w:numPr>
        <w:rPr>
          <w:sz w:val="28"/>
          <w:szCs w:val="28"/>
        </w:rPr>
      </w:pPr>
      <w:r>
        <w:rPr>
          <w:sz w:val="28"/>
          <w:szCs w:val="28"/>
        </w:rPr>
        <w:t>Đặt vé:</w:t>
      </w:r>
    </w:p>
    <w:p w14:paraId="07D09C7F" w14:textId="6C07AF6D" w:rsidR="00352EAD" w:rsidRDefault="00352EAD" w:rsidP="00352EAD">
      <w:pPr>
        <w:pStyle w:val="ListParagraph"/>
        <w:numPr>
          <w:ilvl w:val="1"/>
          <w:numId w:val="21"/>
        </w:numPr>
        <w:rPr>
          <w:sz w:val="28"/>
          <w:szCs w:val="28"/>
        </w:rPr>
      </w:pPr>
      <w:r>
        <w:rPr>
          <w:sz w:val="28"/>
          <w:szCs w:val="28"/>
        </w:rPr>
        <w:t>Chọn ghế</w:t>
      </w:r>
    </w:p>
    <w:p w14:paraId="7DE1C8E1" w14:textId="0751D4F3" w:rsidR="00352EAD" w:rsidRDefault="00352EAD" w:rsidP="00352EAD">
      <w:pPr>
        <w:pStyle w:val="ListParagraph"/>
        <w:numPr>
          <w:ilvl w:val="1"/>
          <w:numId w:val="21"/>
        </w:numPr>
        <w:rPr>
          <w:sz w:val="28"/>
          <w:szCs w:val="28"/>
        </w:rPr>
      </w:pPr>
      <w:r>
        <w:rPr>
          <w:sz w:val="28"/>
          <w:szCs w:val="28"/>
        </w:rPr>
        <w:lastRenderedPageBreak/>
        <w:t>Thêm combo bắp nước</w:t>
      </w:r>
    </w:p>
    <w:p w14:paraId="0E1441DE" w14:textId="696316E3" w:rsidR="00352EAD" w:rsidRDefault="00352EAD" w:rsidP="00352EAD">
      <w:pPr>
        <w:pStyle w:val="ListParagraph"/>
        <w:numPr>
          <w:ilvl w:val="0"/>
          <w:numId w:val="21"/>
        </w:numPr>
        <w:rPr>
          <w:sz w:val="28"/>
          <w:szCs w:val="28"/>
        </w:rPr>
      </w:pPr>
      <w:r>
        <w:rPr>
          <w:sz w:val="28"/>
          <w:szCs w:val="28"/>
        </w:rPr>
        <w:t>Thanh toán:</w:t>
      </w:r>
    </w:p>
    <w:p w14:paraId="1971ED8A" w14:textId="49BE0F08" w:rsidR="00352EAD" w:rsidRDefault="00352EAD" w:rsidP="00352EAD">
      <w:pPr>
        <w:pStyle w:val="ListParagraph"/>
        <w:numPr>
          <w:ilvl w:val="1"/>
          <w:numId w:val="21"/>
        </w:numPr>
        <w:rPr>
          <w:sz w:val="28"/>
          <w:szCs w:val="28"/>
        </w:rPr>
      </w:pPr>
      <w:r>
        <w:rPr>
          <w:sz w:val="28"/>
          <w:szCs w:val="28"/>
        </w:rPr>
        <w:t>Thanh toán vé</w:t>
      </w:r>
    </w:p>
    <w:p w14:paraId="0BFEA6EE" w14:textId="1B538D9A" w:rsidR="00352EAD" w:rsidRDefault="00352EAD" w:rsidP="00352EAD">
      <w:pPr>
        <w:pStyle w:val="ListParagraph"/>
        <w:numPr>
          <w:ilvl w:val="0"/>
          <w:numId w:val="21"/>
        </w:numPr>
        <w:rPr>
          <w:sz w:val="28"/>
          <w:szCs w:val="28"/>
        </w:rPr>
      </w:pPr>
      <w:r>
        <w:rPr>
          <w:sz w:val="28"/>
          <w:szCs w:val="28"/>
        </w:rPr>
        <w:t>Nhận &amp; hủy vé:</w:t>
      </w:r>
    </w:p>
    <w:p w14:paraId="6F6C001E" w14:textId="434B0237" w:rsidR="00352EAD" w:rsidRDefault="00352EAD" w:rsidP="00352EAD">
      <w:pPr>
        <w:pStyle w:val="ListParagraph"/>
        <w:numPr>
          <w:ilvl w:val="1"/>
          <w:numId w:val="21"/>
        </w:numPr>
        <w:rPr>
          <w:sz w:val="28"/>
          <w:szCs w:val="28"/>
        </w:rPr>
      </w:pPr>
      <w:r>
        <w:rPr>
          <w:sz w:val="28"/>
          <w:szCs w:val="28"/>
        </w:rPr>
        <w:t>Nhận vé điện tử</w:t>
      </w:r>
    </w:p>
    <w:p w14:paraId="2FA0CC93" w14:textId="35DAFC66" w:rsidR="00352EAD" w:rsidRDefault="00352EAD" w:rsidP="00352EAD">
      <w:pPr>
        <w:pStyle w:val="ListParagraph"/>
        <w:numPr>
          <w:ilvl w:val="1"/>
          <w:numId w:val="21"/>
        </w:numPr>
        <w:rPr>
          <w:sz w:val="28"/>
          <w:szCs w:val="28"/>
        </w:rPr>
      </w:pPr>
      <w:r>
        <w:rPr>
          <w:sz w:val="28"/>
          <w:szCs w:val="28"/>
        </w:rPr>
        <w:t>Hủy hoặc đổi vé</w:t>
      </w:r>
    </w:p>
    <w:p w14:paraId="2D11AB4C" w14:textId="6FB71B53" w:rsidR="00352EAD" w:rsidRDefault="00352EAD" w:rsidP="00352EAD">
      <w:pPr>
        <w:pStyle w:val="ListParagraph"/>
        <w:numPr>
          <w:ilvl w:val="1"/>
          <w:numId w:val="21"/>
        </w:numPr>
        <w:rPr>
          <w:sz w:val="28"/>
          <w:szCs w:val="28"/>
        </w:rPr>
      </w:pPr>
      <w:r>
        <w:rPr>
          <w:sz w:val="28"/>
          <w:szCs w:val="28"/>
        </w:rPr>
        <w:t>Lịch sử đặt vé</w:t>
      </w:r>
    </w:p>
    <w:p w14:paraId="5EA02F65" w14:textId="69C869DB" w:rsidR="00352EAD" w:rsidRPr="00352EAD" w:rsidRDefault="00352EAD" w:rsidP="00352EAD">
      <w:pPr>
        <w:pStyle w:val="ListParagraph"/>
        <w:numPr>
          <w:ilvl w:val="0"/>
          <w:numId w:val="10"/>
        </w:numPr>
        <w:rPr>
          <w:sz w:val="28"/>
          <w:szCs w:val="28"/>
        </w:rPr>
      </w:pPr>
      <w:r>
        <w:rPr>
          <w:b/>
          <w:bCs/>
          <w:sz w:val="28"/>
          <w:szCs w:val="28"/>
        </w:rPr>
        <w:t>Product Backlog:</w:t>
      </w:r>
    </w:p>
    <w:p w14:paraId="4891E35B" w14:textId="0426065C" w:rsidR="00352EAD" w:rsidRDefault="00352EAD" w:rsidP="00352EAD">
      <w:pPr>
        <w:pStyle w:val="ListParagraph"/>
        <w:numPr>
          <w:ilvl w:val="0"/>
          <w:numId w:val="23"/>
        </w:numPr>
        <w:rPr>
          <w:sz w:val="28"/>
          <w:szCs w:val="28"/>
        </w:rPr>
      </w:pPr>
      <w:r>
        <w:rPr>
          <w:sz w:val="28"/>
          <w:szCs w:val="28"/>
        </w:rPr>
        <w:t xml:space="preserve">Ưu tiên 1: </w:t>
      </w:r>
    </w:p>
    <w:p w14:paraId="41CEA1FB" w14:textId="32491A66" w:rsidR="00352EAD" w:rsidRDefault="00352EAD" w:rsidP="00352EAD">
      <w:pPr>
        <w:pStyle w:val="ListParagraph"/>
        <w:numPr>
          <w:ilvl w:val="1"/>
          <w:numId w:val="23"/>
        </w:numPr>
        <w:rPr>
          <w:sz w:val="28"/>
          <w:szCs w:val="28"/>
        </w:rPr>
      </w:pPr>
      <w:r>
        <w:rPr>
          <w:sz w:val="28"/>
          <w:szCs w:val="28"/>
        </w:rPr>
        <w:t>Tìm kiếm phim</w:t>
      </w:r>
    </w:p>
    <w:p w14:paraId="39868C0E" w14:textId="66B7EF48" w:rsidR="00352EAD" w:rsidRDefault="00352EAD" w:rsidP="00352EAD">
      <w:pPr>
        <w:pStyle w:val="ListParagraph"/>
        <w:numPr>
          <w:ilvl w:val="1"/>
          <w:numId w:val="23"/>
        </w:numPr>
        <w:rPr>
          <w:sz w:val="28"/>
          <w:szCs w:val="28"/>
        </w:rPr>
      </w:pPr>
      <w:r>
        <w:rPr>
          <w:sz w:val="28"/>
          <w:szCs w:val="28"/>
        </w:rPr>
        <w:t>Xem thông tin phim</w:t>
      </w:r>
    </w:p>
    <w:p w14:paraId="396386A8" w14:textId="7CF6B3B5" w:rsidR="00352EAD" w:rsidRDefault="00352EAD" w:rsidP="00352EAD">
      <w:pPr>
        <w:pStyle w:val="ListParagraph"/>
        <w:numPr>
          <w:ilvl w:val="1"/>
          <w:numId w:val="23"/>
        </w:numPr>
        <w:rPr>
          <w:sz w:val="28"/>
          <w:szCs w:val="28"/>
        </w:rPr>
      </w:pPr>
      <w:r>
        <w:rPr>
          <w:sz w:val="28"/>
          <w:szCs w:val="28"/>
        </w:rPr>
        <w:t>Chọn rạp</w:t>
      </w:r>
    </w:p>
    <w:p w14:paraId="1F591B32" w14:textId="669E2AAD" w:rsidR="00352EAD" w:rsidRDefault="00352EAD" w:rsidP="00352EAD">
      <w:pPr>
        <w:pStyle w:val="ListParagraph"/>
        <w:numPr>
          <w:ilvl w:val="1"/>
          <w:numId w:val="23"/>
        </w:numPr>
        <w:rPr>
          <w:sz w:val="28"/>
          <w:szCs w:val="28"/>
        </w:rPr>
      </w:pPr>
      <w:r>
        <w:rPr>
          <w:sz w:val="28"/>
          <w:szCs w:val="28"/>
        </w:rPr>
        <w:t>Chọn suất chiếu</w:t>
      </w:r>
    </w:p>
    <w:p w14:paraId="09E52103" w14:textId="4296CEB3" w:rsidR="00352EAD" w:rsidRPr="00352EAD" w:rsidRDefault="00352EAD" w:rsidP="00352EAD">
      <w:pPr>
        <w:pStyle w:val="ListParagraph"/>
        <w:numPr>
          <w:ilvl w:val="1"/>
          <w:numId w:val="23"/>
        </w:numPr>
        <w:rPr>
          <w:sz w:val="28"/>
          <w:szCs w:val="28"/>
        </w:rPr>
      </w:pPr>
      <w:r>
        <w:rPr>
          <w:sz w:val="28"/>
          <w:szCs w:val="28"/>
        </w:rPr>
        <w:t>Thanh toán vé</w:t>
      </w:r>
    </w:p>
    <w:p w14:paraId="6A3AC6C7" w14:textId="2E847874" w:rsidR="00352EAD" w:rsidRDefault="00352EAD" w:rsidP="00352EAD">
      <w:pPr>
        <w:pStyle w:val="ListParagraph"/>
        <w:numPr>
          <w:ilvl w:val="0"/>
          <w:numId w:val="23"/>
        </w:numPr>
        <w:rPr>
          <w:sz w:val="28"/>
          <w:szCs w:val="28"/>
        </w:rPr>
      </w:pPr>
      <w:r>
        <w:rPr>
          <w:sz w:val="28"/>
          <w:szCs w:val="28"/>
        </w:rPr>
        <w:t>Ưu tiên 2:</w:t>
      </w:r>
    </w:p>
    <w:p w14:paraId="2B0DC24C" w14:textId="5B8111EB" w:rsidR="00352EAD" w:rsidRDefault="00352EAD" w:rsidP="00352EAD">
      <w:pPr>
        <w:pStyle w:val="ListParagraph"/>
        <w:numPr>
          <w:ilvl w:val="1"/>
          <w:numId w:val="23"/>
        </w:numPr>
        <w:rPr>
          <w:sz w:val="28"/>
          <w:szCs w:val="28"/>
        </w:rPr>
      </w:pPr>
      <w:r>
        <w:rPr>
          <w:sz w:val="28"/>
          <w:szCs w:val="28"/>
        </w:rPr>
        <w:t>Chọn ghế</w:t>
      </w:r>
    </w:p>
    <w:p w14:paraId="32C58085" w14:textId="7BD12074" w:rsidR="00352EAD" w:rsidRDefault="00352EAD" w:rsidP="00352EAD">
      <w:pPr>
        <w:pStyle w:val="ListParagraph"/>
        <w:numPr>
          <w:ilvl w:val="1"/>
          <w:numId w:val="23"/>
        </w:numPr>
        <w:rPr>
          <w:sz w:val="28"/>
          <w:szCs w:val="28"/>
        </w:rPr>
      </w:pPr>
      <w:r>
        <w:rPr>
          <w:sz w:val="28"/>
          <w:szCs w:val="28"/>
        </w:rPr>
        <w:t>Nhận vé điện tử</w:t>
      </w:r>
    </w:p>
    <w:p w14:paraId="20D6ECC4" w14:textId="2E232F57" w:rsidR="00352EAD" w:rsidRPr="00352EAD" w:rsidRDefault="00352EAD" w:rsidP="00352EAD">
      <w:pPr>
        <w:pStyle w:val="ListParagraph"/>
        <w:numPr>
          <w:ilvl w:val="1"/>
          <w:numId w:val="23"/>
        </w:numPr>
        <w:rPr>
          <w:sz w:val="28"/>
          <w:szCs w:val="28"/>
        </w:rPr>
      </w:pPr>
      <w:r>
        <w:rPr>
          <w:sz w:val="28"/>
          <w:szCs w:val="28"/>
        </w:rPr>
        <w:t>Thêm combo bắp nước</w:t>
      </w:r>
    </w:p>
    <w:p w14:paraId="4229591F" w14:textId="16DBE237" w:rsidR="00352EAD" w:rsidRDefault="00352EAD" w:rsidP="00352EAD">
      <w:pPr>
        <w:pStyle w:val="ListParagraph"/>
        <w:numPr>
          <w:ilvl w:val="0"/>
          <w:numId w:val="23"/>
        </w:numPr>
        <w:rPr>
          <w:sz w:val="28"/>
          <w:szCs w:val="28"/>
        </w:rPr>
      </w:pPr>
      <w:r>
        <w:rPr>
          <w:sz w:val="28"/>
          <w:szCs w:val="28"/>
        </w:rPr>
        <w:t>Ưu tiên 3:</w:t>
      </w:r>
    </w:p>
    <w:p w14:paraId="0C822802" w14:textId="76CE3598" w:rsidR="00352EAD" w:rsidRDefault="00352EAD" w:rsidP="00352EAD">
      <w:pPr>
        <w:pStyle w:val="ListParagraph"/>
        <w:numPr>
          <w:ilvl w:val="1"/>
          <w:numId w:val="23"/>
        </w:numPr>
        <w:rPr>
          <w:sz w:val="28"/>
          <w:szCs w:val="28"/>
        </w:rPr>
      </w:pPr>
      <w:r>
        <w:rPr>
          <w:sz w:val="28"/>
          <w:szCs w:val="28"/>
        </w:rPr>
        <w:t>Hủy/Đổi vé</w:t>
      </w:r>
    </w:p>
    <w:p w14:paraId="5FEB0114" w14:textId="75A24295" w:rsidR="00352EAD" w:rsidRDefault="00352EAD" w:rsidP="00352EAD">
      <w:pPr>
        <w:pStyle w:val="ListParagraph"/>
        <w:numPr>
          <w:ilvl w:val="1"/>
          <w:numId w:val="23"/>
        </w:numPr>
        <w:rPr>
          <w:sz w:val="28"/>
          <w:szCs w:val="28"/>
        </w:rPr>
      </w:pPr>
      <w:r>
        <w:rPr>
          <w:sz w:val="28"/>
          <w:szCs w:val="28"/>
        </w:rPr>
        <w:t>Lịch sử đặt vé</w:t>
      </w:r>
    </w:p>
    <w:p w14:paraId="6CE1476F" w14:textId="6AC2BB5C" w:rsidR="00BA7F11" w:rsidRDefault="00BA7F11" w:rsidP="00BA7F11">
      <w:pPr>
        <w:rPr>
          <w:b/>
          <w:bCs/>
          <w:sz w:val="28"/>
          <w:szCs w:val="28"/>
        </w:rPr>
      </w:pPr>
      <w:r>
        <w:rPr>
          <w:b/>
          <w:bCs/>
          <w:sz w:val="28"/>
          <w:szCs w:val="28"/>
        </w:rPr>
        <w:t>Bài 8: Dự án quản lý thư viện</w:t>
      </w:r>
    </w:p>
    <w:p w14:paraId="4B9AA032" w14:textId="17626F9F" w:rsidR="00BA7F11" w:rsidRDefault="00BA7F11" w:rsidP="00BA7F11">
      <w:pPr>
        <w:pStyle w:val="ListParagraph"/>
        <w:numPr>
          <w:ilvl w:val="0"/>
          <w:numId w:val="10"/>
        </w:numPr>
        <w:rPr>
          <w:sz w:val="28"/>
          <w:szCs w:val="28"/>
        </w:rPr>
      </w:pPr>
      <w:r>
        <w:rPr>
          <w:sz w:val="28"/>
          <w:szCs w:val="28"/>
        </w:rPr>
        <w:t>Mô phỏng cuộc họp Daily:</w:t>
      </w:r>
    </w:p>
    <w:p w14:paraId="3660F4FD" w14:textId="1BD59669" w:rsidR="00BA7F11" w:rsidRDefault="00BA7F11" w:rsidP="00BA7F11">
      <w:pPr>
        <w:pStyle w:val="ListParagraph"/>
        <w:numPr>
          <w:ilvl w:val="0"/>
          <w:numId w:val="10"/>
        </w:numPr>
        <w:rPr>
          <w:sz w:val="28"/>
          <w:szCs w:val="28"/>
        </w:rPr>
      </w:pPr>
      <w:r w:rsidRPr="00BA7F11">
        <w:rPr>
          <w:sz w:val="28"/>
          <w:szCs w:val="28"/>
        </w:rPr>
        <w:drawing>
          <wp:inline distT="0" distB="0" distL="0" distR="0" wp14:anchorId="7357D40C" wp14:editId="152DDF20">
            <wp:extent cx="5486400" cy="6261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626110"/>
                    </a:xfrm>
                    <a:prstGeom prst="rect">
                      <a:avLst/>
                    </a:prstGeom>
                  </pic:spPr>
                </pic:pic>
              </a:graphicData>
            </a:graphic>
          </wp:inline>
        </w:drawing>
      </w:r>
    </w:p>
    <w:p w14:paraId="6BF7EE11" w14:textId="3BFA630E" w:rsidR="00BA7F11" w:rsidRDefault="00BA7F11" w:rsidP="00BA7F11">
      <w:pPr>
        <w:pStyle w:val="ListParagraph"/>
        <w:numPr>
          <w:ilvl w:val="0"/>
          <w:numId w:val="10"/>
        </w:numPr>
        <w:rPr>
          <w:sz w:val="28"/>
          <w:szCs w:val="28"/>
        </w:rPr>
      </w:pPr>
      <w:r>
        <w:rPr>
          <w:sz w:val="28"/>
          <w:szCs w:val="28"/>
        </w:rPr>
        <w:t>Giải pháp khắc phục những khó khăn:</w:t>
      </w:r>
    </w:p>
    <w:p w14:paraId="0FB6DBD7" w14:textId="0BEC6EAE" w:rsidR="00BA7F11" w:rsidRDefault="00CC1ACC" w:rsidP="00BA7F11">
      <w:pPr>
        <w:pStyle w:val="ListParagraph"/>
        <w:numPr>
          <w:ilvl w:val="1"/>
          <w:numId w:val="10"/>
        </w:numPr>
        <w:rPr>
          <w:sz w:val="28"/>
          <w:szCs w:val="28"/>
        </w:rPr>
      </w:pPr>
      <w:r>
        <w:rPr>
          <w:sz w:val="28"/>
          <w:szCs w:val="28"/>
        </w:rPr>
        <w:t>Tốc độ truy vấn dữ liệu chậm: Lưu tạm kết quả truy vấn vào bộ nhớ đệm để lần sau không phải load DataBase</w:t>
      </w:r>
    </w:p>
    <w:p w14:paraId="085EC190" w14:textId="27100741" w:rsidR="00CC1ACC" w:rsidRDefault="00CC1ACC" w:rsidP="00BA7F11">
      <w:pPr>
        <w:pStyle w:val="ListParagraph"/>
        <w:numPr>
          <w:ilvl w:val="1"/>
          <w:numId w:val="10"/>
        </w:numPr>
        <w:rPr>
          <w:sz w:val="28"/>
          <w:szCs w:val="28"/>
        </w:rPr>
      </w:pPr>
      <w:r>
        <w:rPr>
          <w:sz w:val="28"/>
          <w:szCs w:val="28"/>
        </w:rPr>
        <w:t>API thống kê trả về sai dữ liệu: Thêm định danh cá nhân cho từng sách, kiểm tra lại luồng logic</w:t>
      </w:r>
    </w:p>
    <w:p w14:paraId="09C77198" w14:textId="77777777" w:rsidR="00CC1ACC" w:rsidRDefault="00CC1ACC" w:rsidP="00CC1ACC">
      <w:pPr>
        <w:rPr>
          <w:b/>
          <w:bCs/>
          <w:sz w:val="28"/>
          <w:szCs w:val="28"/>
        </w:rPr>
      </w:pPr>
    </w:p>
    <w:p w14:paraId="2CF318DD" w14:textId="435D78A2" w:rsidR="00CC1ACC" w:rsidRDefault="00CC1ACC" w:rsidP="00CC1ACC">
      <w:pPr>
        <w:rPr>
          <w:b/>
          <w:bCs/>
          <w:sz w:val="28"/>
          <w:szCs w:val="28"/>
        </w:rPr>
      </w:pPr>
      <w:r>
        <w:rPr>
          <w:b/>
          <w:bCs/>
          <w:sz w:val="28"/>
          <w:szCs w:val="28"/>
        </w:rPr>
        <w:lastRenderedPageBreak/>
        <w:t xml:space="preserve">Bài 9: </w:t>
      </w:r>
    </w:p>
    <w:p w14:paraId="73E9C354" w14:textId="27F2C4DC" w:rsidR="00CC1ACC" w:rsidRDefault="00CC1ACC" w:rsidP="00CC1ACC">
      <w:pPr>
        <w:rPr>
          <w:b/>
          <w:bCs/>
          <w:sz w:val="28"/>
          <w:szCs w:val="28"/>
        </w:rPr>
      </w:pPr>
      <w:r>
        <w:rPr>
          <w:sz w:val="28"/>
          <w:szCs w:val="28"/>
        </w:rPr>
        <w:t xml:space="preserve">1. </w:t>
      </w:r>
      <w:r w:rsidRPr="00CC1ACC">
        <w:rPr>
          <w:b/>
          <w:bCs/>
          <w:sz w:val="28"/>
          <w:szCs w:val="28"/>
        </w:rPr>
        <w:t>Đánh giá những điều làm tốt:</w:t>
      </w:r>
    </w:p>
    <w:p w14:paraId="2776EE63" w14:textId="16238AC7" w:rsidR="00CC1ACC" w:rsidRDefault="00CC1ACC" w:rsidP="00CC1ACC">
      <w:pPr>
        <w:rPr>
          <w:sz w:val="28"/>
          <w:szCs w:val="28"/>
        </w:rPr>
      </w:pPr>
      <w:r>
        <w:rPr>
          <w:b/>
          <w:bCs/>
          <w:sz w:val="28"/>
          <w:szCs w:val="28"/>
        </w:rPr>
        <w:t xml:space="preserve">- </w:t>
      </w:r>
      <w:r>
        <w:rPr>
          <w:sz w:val="28"/>
          <w:szCs w:val="28"/>
        </w:rPr>
        <w:t>Hoàn thành tất cả User Stories đúng thời hạn</w:t>
      </w:r>
    </w:p>
    <w:p w14:paraId="6C8FA97D" w14:textId="2C4692F1" w:rsidR="00CC1ACC" w:rsidRDefault="00CC1ACC" w:rsidP="00CC1ACC">
      <w:pPr>
        <w:rPr>
          <w:sz w:val="28"/>
          <w:szCs w:val="28"/>
        </w:rPr>
      </w:pPr>
      <w:r>
        <w:rPr>
          <w:sz w:val="28"/>
          <w:szCs w:val="28"/>
        </w:rPr>
        <w:t>- Code chất lượng cao, đồng nhất, gọn gàng, unit test đầy đủ</w:t>
      </w:r>
    </w:p>
    <w:p w14:paraId="2A7FF999" w14:textId="7514C72D" w:rsidR="00CC1ACC" w:rsidRDefault="00CC1ACC" w:rsidP="00CC1ACC">
      <w:pPr>
        <w:rPr>
          <w:sz w:val="28"/>
          <w:szCs w:val="28"/>
        </w:rPr>
      </w:pPr>
      <w:r>
        <w:rPr>
          <w:sz w:val="28"/>
          <w:szCs w:val="28"/>
        </w:rPr>
        <w:t>- Phối hợp kỹ thuật làm việc tốt, các vấn đề và khó khăn được trao đổi và giải quyết kịp thời.</w:t>
      </w:r>
    </w:p>
    <w:p w14:paraId="3929F7B8" w14:textId="781EF3A4" w:rsidR="00CC1ACC" w:rsidRDefault="00CC1ACC" w:rsidP="00CC1ACC">
      <w:pPr>
        <w:rPr>
          <w:b/>
          <w:bCs/>
          <w:sz w:val="28"/>
          <w:szCs w:val="28"/>
        </w:rPr>
      </w:pPr>
      <w:r>
        <w:rPr>
          <w:sz w:val="28"/>
          <w:szCs w:val="28"/>
        </w:rPr>
        <w:t xml:space="preserve">2. </w:t>
      </w:r>
      <w:r>
        <w:rPr>
          <w:b/>
          <w:bCs/>
          <w:sz w:val="28"/>
          <w:szCs w:val="28"/>
        </w:rPr>
        <w:t>Những điều cần cải thiện &amp; nguyên nhân</w:t>
      </w:r>
    </w:p>
    <w:tbl>
      <w:tblPr>
        <w:tblStyle w:val="TableGrid"/>
        <w:tblW w:w="9039" w:type="dxa"/>
        <w:tblLook w:val="04A0" w:firstRow="1" w:lastRow="0" w:firstColumn="1" w:lastColumn="0" w:noHBand="0" w:noVBand="1"/>
      </w:tblPr>
      <w:tblGrid>
        <w:gridCol w:w="3369"/>
        <w:gridCol w:w="5670"/>
      </w:tblGrid>
      <w:tr w:rsidR="00CC1ACC" w14:paraId="78D60294" w14:textId="77777777" w:rsidTr="00CC1ACC">
        <w:tc>
          <w:tcPr>
            <w:tcW w:w="3369" w:type="dxa"/>
          </w:tcPr>
          <w:p w14:paraId="05B1DC90" w14:textId="6D2577ED" w:rsidR="00CC1ACC" w:rsidRDefault="00CC1ACC" w:rsidP="00CC1ACC">
            <w:pPr>
              <w:ind w:right="1516"/>
              <w:jc w:val="center"/>
              <w:rPr>
                <w:b/>
                <w:bCs/>
                <w:sz w:val="28"/>
                <w:szCs w:val="28"/>
              </w:rPr>
            </w:pPr>
            <w:r>
              <w:rPr>
                <w:b/>
                <w:bCs/>
                <w:sz w:val="28"/>
                <w:szCs w:val="28"/>
              </w:rPr>
              <w:t>Vấn đề</w:t>
            </w:r>
          </w:p>
        </w:tc>
        <w:tc>
          <w:tcPr>
            <w:tcW w:w="5670" w:type="dxa"/>
          </w:tcPr>
          <w:p w14:paraId="1367312B" w14:textId="71BCF7BF" w:rsidR="00CC1ACC" w:rsidRDefault="00CC1ACC" w:rsidP="00CC1ACC">
            <w:pPr>
              <w:jc w:val="center"/>
              <w:rPr>
                <w:b/>
                <w:bCs/>
                <w:sz w:val="28"/>
                <w:szCs w:val="28"/>
              </w:rPr>
            </w:pPr>
            <w:r>
              <w:rPr>
                <w:b/>
                <w:bCs/>
                <w:sz w:val="28"/>
                <w:szCs w:val="28"/>
              </w:rPr>
              <w:t>Nguyên nhân</w:t>
            </w:r>
          </w:p>
        </w:tc>
      </w:tr>
      <w:tr w:rsidR="00CC1ACC" w14:paraId="63B42A70" w14:textId="77777777" w:rsidTr="00CC1ACC">
        <w:tc>
          <w:tcPr>
            <w:tcW w:w="3369" w:type="dxa"/>
          </w:tcPr>
          <w:p w14:paraId="452DDE4D" w14:textId="7E486B10" w:rsidR="00CC1ACC" w:rsidRPr="00F448F1" w:rsidRDefault="00F448F1" w:rsidP="00CC1ACC">
            <w:pPr>
              <w:rPr>
                <w:sz w:val="28"/>
                <w:szCs w:val="28"/>
              </w:rPr>
            </w:pPr>
            <w:r>
              <w:rPr>
                <w:sz w:val="28"/>
                <w:szCs w:val="28"/>
              </w:rPr>
              <w:t>Giao tiếp chưa tốt</w:t>
            </w:r>
          </w:p>
        </w:tc>
        <w:tc>
          <w:tcPr>
            <w:tcW w:w="5670" w:type="dxa"/>
          </w:tcPr>
          <w:p w14:paraId="0BB6179A" w14:textId="1DA50F66" w:rsidR="00CC1ACC" w:rsidRPr="00F448F1" w:rsidRDefault="00F448F1" w:rsidP="00CC1ACC">
            <w:pPr>
              <w:rPr>
                <w:sz w:val="28"/>
                <w:szCs w:val="28"/>
              </w:rPr>
            </w:pPr>
            <w:r>
              <w:rPr>
                <w:sz w:val="28"/>
                <w:szCs w:val="28"/>
              </w:rPr>
              <w:t>Một số thành viên trong các cuộc họp hơi trầm, không dám đưa ra ý kiến cá nhân</w:t>
            </w:r>
          </w:p>
        </w:tc>
      </w:tr>
      <w:tr w:rsidR="00CC1ACC" w14:paraId="537FCD68" w14:textId="77777777" w:rsidTr="00CC1ACC">
        <w:tc>
          <w:tcPr>
            <w:tcW w:w="3369" w:type="dxa"/>
          </w:tcPr>
          <w:p w14:paraId="11CCED12" w14:textId="4A8E1C47" w:rsidR="00CC1ACC" w:rsidRPr="00F448F1" w:rsidRDefault="00F448F1" w:rsidP="00CC1ACC">
            <w:pPr>
              <w:rPr>
                <w:sz w:val="28"/>
                <w:szCs w:val="28"/>
              </w:rPr>
            </w:pPr>
            <w:r>
              <w:rPr>
                <w:sz w:val="28"/>
                <w:szCs w:val="28"/>
              </w:rPr>
              <w:t>Hiệu suất truy vấn chậm</w:t>
            </w:r>
          </w:p>
        </w:tc>
        <w:tc>
          <w:tcPr>
            <w:tcW w:w="5670" w:type="dxa"/>
          </w:tcPr>
          <w:p w14:paraId="7DAF91F8" w14:textId="7598B297" w:rsidR="00CC1ACC" w:rsidRPr="00F448F1" w:rsidRDefault="00F448F1" w:rsidP="00CC1ACC">
            <w:pPr>
              <w:rPr>
                <w:sz w:val="28"/>
                <w:szCs w:val="28"/>
              </w:rPr>
            </w:pPr>
            <w:r>
              <w:rPr>
                <w:sz w:val="28"/>
                <w:szCs w:val="28"/>
              </w:rPr>
              <w:t>Chưa tối ưu DataBase</w:t>
            </w:r>
          </w:p>
        </w:tc>
      </w:tr>
      <w:tr w:rsidR="00CC1ACC" w14:paraId="1670DF36" w14:textId="77777777" w:rsidTr="00CC1ACC">
        <w:tc>
          <w:tcPr>
            <w:tcW w:w="3369" w:type="dxa"/>
          </w:tcPr>
          <w:p w14:paraId="68F7E16D" w14:textId="1E703500" w:rsidR="00CC1ACC" w:rsidRPr="00F448F1" w:rsidRDefault="00F448F1" w:rsidP="00CC1ACC">
            <w:pPr>
              <w:rPr>
                <w:sz w:val="28"/>
                <w:szCs w:val="28"/>
              </w:rPr>
            </w:pPr>
            <w:r>
              <w:rPr>
                <w:sz w:val="28"/>
                <w:szCs w:val="28"/>
              </w:rPr>
              <w:t>Bug thường xuyên</w:t>
            </w:r>
          </w:p>
        </w:tc>
        <w:tc>
          <w:tcPr>
            <w:tcW w:w="5670" w:type="dxa"/>
          </w:tcPr>
          <w:p w14:paraId="088FF9DA" w14:textId="71C2F348" w:rsidR="00CC1ACC" w:rsidRPr="00F448F1" w:rsidRDefault="00F448F1" w:rsidP="00CC1ACC">
            <w:pPr>
              <w:rPr>
                <w:sz w:val="28"/>
                <w:szCs w:val="28"/>
              </w:rPr>
            </w:pPr>
            <w:r>
              <w:rPr>
                <w:sz w:val="28"/>
                <w:szCs w:val="28"/>
              </w:rPr>
              <w:t>Thiếu quy trình ưu tiên, fix trùng lặp</w:t>
            </w:r>
          </w:p>
        </w:tc>
      </w:tr>
    </w:tbl>
    <w:p w14:paraId="5675E498" w14:textId="25DCE0D9" w:rsidR="00CC1ACC" w:rsidRDefault="00CC1ACC" w:rsidP="00CC1ACC">
      <w:pPr>
        <w:rPr>
          <w:b/>
          <w:bCs/>
          <w:sz w:val="28"/>
          <w:szCs w:val="28"/>
        </w:rPr>
      </w:pPr>
    </w:p>
    <w:p w14:paraId="25AA9B3B" w14:textId="1215CD76" w:rsidR="00F448F1" w:rsidRDefault="00F448F1" w:rsidP="00CC1ACC">
      <w:pPr>
        <w:rPr>
          <w:b/>
          <w:bCs/>
          <w:sz w:val="28"/>
          <w:szCs w:val="28"/>
        </w:rPr>
      </w:pPr>
      <w:r>
        <w:rPr>
          <w:sz w:val="28"/>
          <w:szCs w:val="28"/>
        </w:rPr>
        <w:t xml:space="preserve">3. </w:t>
      </w:r>
      <w:r>
        <w:rPr>
          <w:b/>
          <w:bCs/>
          <w:sz w:val="28"/>
          <w:szCs w:val="28"/>
        </w:rPr>
        <w:t>Đưa ra các đề xuất cải tiến:</w:t>
      </w:r>
    </w:p>
    <w:p w14:paraId="6977DA97" w14:textId="7F7036D3" w:rsidR="00F448F1" w:rsidRDefault="00F448F1" w:rsidP="00F448F1">
      <w:pPr>
        <w:pStyle w:val="ListParagraph"/>
        <w:numPr>
          <w:ilvl w:val="0"/>
          <w:numId w:val="25"/>
        </w:numPr>
        <w:rPr>
          <w:sz w:val="28"/>
          <w:szCs w:val="28"/>
        </w:rPr>
      </w:pPr>
      <w:r>
        <w:rPr>
          <w:sz w:val="28"/>
          <w:szCs w:val="28"/>
        </w:rPr>
        <w:t>Daily Scrum nghiêm túc</w:t>
      </w:r>
    </w:p>
    <w:p w14:paraId="0EF435F7" w14:textId="371C8D69" w:rsidR="00F448F1" w:rsidRDefault="00F448F1" w:rsidP="00F448F1">
      <w:pPr>
        <w:pStyle w:val="ListParagraph"/>
        <w:numPr>
          <w:ilvl w:val="0"/>
          <w:numId w:val="25"/>
        </w:numPr>
        <w:rPr>
          <w:sz w:val="28"/>
          <w:szCs w:val="28"/>
        </w:rPr>
      </w:pPr>
      <w:r>
        <w:rPr>
          <w:sz w:val="28"/>
          <w:szCs w:val="28"/>
        </w:rPr>
        <w:t>Phân công công việc rõ ràng</w:t>
      </w:r>
    </w:p>
    <w:p w14:paraId="5D69BF8C" w14:textId="080C201E" w:rsidR="00F448F1" w:rsidRDefault="00F448F1" w:rsidP="00F448F1">
      <w:pPr>
        <w:pStyle w:val="ListParagraph"/>
        <w:numPr>
          <w:ilvl w:val="0"/>
          <w:numId w:val="25"/>
        </w:numPr>
        <w:rPr>
          <w:sz w:val="28"/>
          <w:szCs w:val="28"/>
        </w:rPr>
      </w:pPr>
      <w:r>
        <w:rPr>
          <w:sz w:val="28"/>
          <w:szCs w:val="28"/>
        </w:rPr>
        <w:t>Mạnh dạn đưa ra ý kiến cá nhân</w:t>
      </w:r>
    </w:p>
    <w:p w14:paraId="5438DB24" w14:textId="72975B0A" w:rsidR="00F448F1" w:rsidRDefault="00F448F1" w:rsidP="00F448F1">
      <w:pPr>
        <w:pStyle w:val="ListParagraph"/>
        <w:numPr>
          <w:ilvl w:val="0"/>
          <w:numId w:val="25"/>
        </w:numPr>
        <w:rPr>
          <w:sz w:val="28"/>
          <w:szCs w:val="28"/>
        </w:rPr>
      </w:pPr>
      <w:r>
        <w:rPr>
          <w:sz w:val="28"/>
          <w:szCs w:val="28"/>
        </w:rPr>
        <w:t>Thống nhất các Code</w:t>
      </w:r>
    </w:p>
    <w:p w14:paraId="338C95CF" w14:textId="5581E3A8" w:rsidR="00F448F1" w:rsidRPr="00F448F1" w:rsidRDefault="00F448F1" w:rsidP="00F448F1">
      <w:pPr>
        <w:pStyle w:val="ListParagraph"/>
        <w:numPr>
          <w:ilvl w:val="0"/>
          <w:numId w:val="25"/>
        </w:numPr>
        <w:rPr>
          <w:sz w:val="28"/>
          <w:szCs w:val="28"/>
        </w:rPr>
      </w:pPr>
      <w:r>
        <w:rPr>
          <w:sz w:val="28"/>
          <w:szCs w:val="28"/>
        </w:rPr>
        <w:t>Sắp xếp dữ liệu gọn gàng</w:t>
      </w:r>
    </w:p>
    <w:p w14:paraId="6F2F7250" w14:textId="77777777" w:rsidR="00CC1ACC" w:rsidRPr="00CC1ACC" w:rsidRDefault="00CC1ACC" w:rsidP="00CC1ACC">
      <w:pPr>
        <w:rPr>
          <w:sz w:val="28"/>
          <w:szCs w:val="28"/>
        </w:rPr>
      </w:pPr>
    </w:p>
    <w:p w14:paraId="13E59AEB" w14:textId="77777777" w:rsidR="005959C3" w:rsidRDefault="005959C3" w:rsidP="005959C3">
      <w:pPr>
        <w:rPr>
          <w:sz w:val="28"/>
          <w:szCs w:val="28"/>
        </w:rPr>
      </w:pPr>
    </w:p>
    <w:p w14:paraId="0460493E" w14:textId="77777777" w:rsidR="005959C3" w:rsidRPr="005959C3" w:rsidRDefault="005959C3" w:rsidP="005959C3">
      <w:pPr>
        <w:rPr>
          <w:sz w:val="28"/>
          <w:szCs w:val="28"/>
        </w:rPr>
      </w:pPr>
    </w:p>
    <w:p w14:paraId="7C912A4E" w14:textId="77777777" w:rsidR="005959C3" w:rsidRPr="005959C3" w:rsidRDefault="005959C3" w:rsidP="005959C3">
      <w:pPr>
        <w:rPr>
          <w:sz w:val="28"/>
          <w:szCs w:val="28"/>
        </w:rPr>
      </w:pPr>
    </w:p>
    <w:sectPr w:rsidR="005959C3" w:rsidRPr="005959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4732DC"/>
    <w:multiLevelType w:val="hybridMultilevel"/>
    <w:tmpl w:val="E2069B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A43087"/>
    <w:multiLevelType w:val="hybridMultilevel"/>
    <w:tmpl w:val="EADEEC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B30EA6"/>
    <w:multiLevelType w:val="hybridMultilevel"/>
    <w:tmpl w:val="5E62733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8806F88"/>
    <w:multiLevelType w:val="hybridMultilevel"/>
    <w:tmpl w:val="1B6ED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003D62"/>
    <w:multiLevelType w:val="hybridMultilevel"/>
    <w:tmpl w:val="38384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B06BC5"/>
    <w:multiLevelType w:val="hybridMultilevel"/>
    <w:tmpl w:val="782A62A8"/>
    <w:lvl w:ilvl="0" w:tplc="B0AE8146">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C7516D"/>
    <w:multiLevelType w:val="hybridMultilevel"/>
    <w:tmpl w:val="124C40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9DE3880"/>
    <w:multiLevelType w:val="hybridMultilevel"/>
    <w:tmpl w:val="A50419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F252588"/>
    <w:multiLevelType w:val="hybridMultilevel"/>
    <w:tmpl w:val="1A4048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3D9131D"/>
    <w:multiLevelType w:val="hybridMultilevel"/>
    <w:tmpl w:val="C1FC714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0313105"/>
    <w:multiLevelType w:val="hybridMultilevel"/>
    <w:tmpl w:val="6BA8848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83F4111"/>
    <w:multiLevelType w:val="hybridMultilevel"/>
    <w:tmpl w:val="F0DCF0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01477E"/>
    <w:multiLevelType w:val="hybridMultilevel"/>
    <w:tmpl w:val="D15EA12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D5F132F"/>
    <w:multiLevelType w:val="hybridMultilevel"/>
    <w:tmpl w:val="5958F0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8C85340"/>
    <w:multiLevelType w:val="hybridMultilevel"/>
    <w:tmpl w:val="0A98B31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D4336E4"/>
    <w:multiLevelType w:val="hybridMultilevel"/>
    <w:tmpl w:val="162284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7"/>
  </w:num>
  <w:num w:numId="12">
    <w:abstractNumId w:val="10"/>
  </w:num>
  <w:num w:numId="13">
    <w:abstractNumId w:val="11"/>
  </w:num>
  <w:num w:numId="14">
    <w:abstractNumId w:val="16"/>
  </w:num>
  <w:num w:numId="15">
    <w:abstractNumId w:val="21"/>
  </w:num>
  <w:num w:numId="16">
    <w:abstractNumId w:val="23"/>
  </w:num>
  <w:num w:numId="17">
    <w:abstractNumId w:val="20"/>
  </w:num>
  <w:num w:numId="18">
    <w:abstractNumId w:val="24"/>
  </w:num>
  <w:num w:numId="19">
    <w:abstractNumId w:val="22"/>
  </w:num>
  <w:num w:numId="20">
    <w:abstractNumId w:val="13"/>
  </w:num>
  <w:num w:numId="21">
    <w:abstractNumId w:val="19"/>
  </w:num>
  <w:num w:numId="22">
    <w:abstractNumId w:val="18"/>
  </w:num>
  <w:num w:numId="23">
    <w:abstractNumId w:val="9"/>
  </w:num>
  <w:num w:numId="24">
    <w:abstractNumId w:val="15"/>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EAD"/>
    <w:rsid w:val="004E0C2C"/>
    <w:rsid w:val="005959C3"/>
    <w:rsid w:val="005D6D81"/>
    <w:rsid w:val="00AA1D8D"/>
    <w:rsid w:val="00B47730"/>
    <w:rsid w:val="00BA7F11"/>
    <w:rsid w:val="00CB0664"/>
    <w:rsid w:val="00CC1ACC"/>
    <w:rsid w:val="00F20739"/>
    <w:rsid w:val="00F448F1"/>
    <w:rsid w:val="00FC0A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C7B7B3"/>
  <w14:defaultImageDpi w14:val="300"/>
  <w15:docId w15:val="{18477921-FAD6-4C05-BE80-907F6D1E5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2067799">
      <w:bodyDiv w:val="1"/>
      <w:marLeft w:val="0"/>
      <w:marRight w:val="0"/>
      <w:marTop w:val="0"/>
      <w:marBottom w:val="0"/>
      <w:divBdr>
        <w:top w:val="none" w:sz="0" w:space="0" w:color="auto"/>
        <w:left w:val="none" w:sz="0" w:space="0" w:color="auto"/>
        <w:bottom w:val="none" w:sz="0" w:space="0" w:color="auto"/>
        <w:right w:val="none" w:sz="0" w:space="0" w:color="auto"/>
      </w:divBdr>
    </w:div>
    <w:div w:id="1692293842">
      <w:bodyDiv w:val="1"/>
      <w:marLeft w:val="0"/>
      <w:marRight w:val="0"/>
      <w:marTop w:val="0"/>
      <w:marBottom w:val="0"/>
      <w:divBdr>
        <w:top w:val="none" w:sz="0" w:space="0" w:color="auto"/>
        <w:left w:val="none" w:sz="0" w:space="0" w:color="auto"/>
        <w:bottom w:val="none" w:sz="0" w:space="0" w:color="auto"/>
        <w:right w:val="none" w:sz="0" w:space="0" w:color="auto"/>
      </w:divBdr>
    </w:div>
    <w:div w:id="21364814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5</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Tú Bàng</cp:lastModifiedBy>
  <cp:revision>2</cp:revision>
  <dcterms:created xsi:type="dcterms:W3CDTF">2013-12-23T23:15:00Z</dcterms:created>
  <dcterms:modified xsi:type="dcterms:W3CDTF">2025-11-20T13:52:00Z</dcterms:modified>
  <cp:category/>
</cp:coreProperties>
</file>